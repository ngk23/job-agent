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Listings Report</w:t>
      </w:r>
    </w:p>
    <w:p>
      <w:pPr>
        <w:jc w:val="center"/>
      </w:pPr>
      <w:r>
        <w:rPr>
          <w:i/>
          <w:color w:val="808080"/>
          <w:sz w:val="20"/>
        </w:rPr>
        <w:t>Generated: 2026-06-03 21:20</w:t>
      </w:r>
    </w:p>
    <w:p>
      <w:pPr>
        <w:jc w:val="center"/>
      </w:pPr>
      <w:r>
        <w:rPr>
          <w:color w:val="808080"/>
          <w:sz w:val="20"/>
        </w:rPr>
        <w:t>Candidate: Gokul Krishna</w:t>
      </w:r>
    </w:p>
    <w:p/>
    <w:p>
      <w:r>
        <w:rPr>
          <w:b/>
          <w:sz w:val="24"/>
        </w:rPr>
        <w:t>Total Jobs Found: 150</w:t>
      </w:r>
    </w:p>
    <w:p/>
    <w:p>
      <w:pPr>
        <w:pStyle w:val="Heading1"/>
      </w:pPr>
      <w:r>
        <w:t>LINKEDIN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Job Role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2880"/>
            <w:shd w:fill="0066CC"/>
          </w:tcPr>
          <w:p>
            <w:r>
              <w:rPr>
                <w:b/>
                <w:color w:val="FFFFFF"/>
                <w:sz w:val="20"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Accenture UK &amp; Ireland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Artificial Intelligence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Thomson Keene</w:t>
            </w:r>
          </w:p>
        </w:tc>
        <w:tc>
          <w:tcPr>
            <w:tcW w:type="dxa" w:w="2880"/>
          </w:tcPr>
          <w:p>
            <w:hyperlink r:id="rId1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Artificial Intelligence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1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Artificial Intelligence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Fruition Group Ireland</w:t>
            </w:r>
          </w:p>
        </w:tc>
        <w:tc>
          <w:tcPr>
            <w:tcW w:type="dxa" w:w="2880"/>
          </w:tcPr>
          <w:p>
            <w:hyperlink r:id="rId1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Artificial Intelligence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nineDots.io</w:t>
            </w:r>
          </w:p>
        </w:tc>
        <w:tc>
          <w:tcPr>
            <w:tcW w:type="dxa" w:w="2880"/>
          </w:tcPr>
          <w:p>
            <w:hyperlink r:id="rId1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Solventum</w:t>
            </w:r>
          </w:p>
        </w:tc>
        <w:tc>
          <w:tcPr>
            <w:tcW w:type="dxa" w:w="2880"/>
          </w:tcPr>
          <w:p>
            <w:hyperlink r:id="rId1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Artificial Intelligence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Morgan McKinley</w:t>
            </w:r>
          </w:p>
        </w:tc>
        <w:tc>
          <w:tcPr>
            <w:tcW w:type="dxa" w:w="2880"/>
          </w:tcPr>
          <w:p>
            <w:hyperlink r:id="rId1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Engineering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1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Machine Learning Engineer, Abu Dhabi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Discovered MENA</w:t>
            </w:r>
          </w:p>
        </w:tc>
        <w:tc>
          <w:tcPr>
            <w:tcW w:type="dxa" w:w="2880"/>
          </w:tcPr>
          <w:p>
            <w:hyperlink r:id="rId2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Developer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PartnerRe</w:t>
            </w:r>
          </w:p>
        </w:tc>
        <w:tc>
          <w:tcPr>
            <w:tcW w:type="dxa" w:w="2880"/>
          </w:tcPr>
          <w:p>
            <w:hyperlink r:id="rId2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Alignerr</w:t>
            </w:r>
          </w:p>
        </w:tc>
        <w:tc>
          <w:tcPr>
            <w:tcW w:type="dxa" w:w="2880"/>
          </w:tcPr>
          <w:p>
            <w:hyperlink r:id="rId2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2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2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Applied AI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Revolut</w:t>
            </w:r>
          </w:p>
        </w:tc>
        <w:tc>
          <w:tcPr>
            <w:tcW w:type="dxa" w:w="2880"/>
          </w:tcPr>
          <w:p>
            <w:hyperlink r:id="rId2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 AI/ML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Trust In SODA</w:t>
            </w:r>
          </w:p>
        </w:tc>
        <w:tc>
          <w:tcPr>
            <w:tcW w:type="dxa" w:w="2880"/>
          </w:tcPr>
          <w:p>
            <w:hyperlink r:id="rId2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Agent Engineer — Back-End 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eBay</w:t>
            </w:r>
          </w:p>
        </w:tc>
        <w:tc>
          <w:tcPr>
            <w:tcW w:type="dxa" w:w="2880"/>
          </w:tcPr>
          <w:p>
            <w:hyperlink r:id="rId2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and Kubernetes Software Engineer - Data, AI/ML &amp; Analytics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</w:t>
            </w:r>
          </w:p>
        </w:tc>
        <w:tc>
          <w:tcPr>
            <w:tcW w:type="dxa" w:w="2880"/>
          </w:tcPr>
          <w:p>
            <w:hyperlink r:id="rId2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Research Engineer/Scientist (OpenVINO, NNCF)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</w:t>
            </w:r>
          </w:p>
        </w:tc>
        <w:tc>
          <w:tcPr>
            <w:tcW w:type="dxa" w:w="2880"/>
          </w:tcPr>
          <w:p>
            <w:hyperlink r:id="rId2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3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Marsh</w:t>
            </w:r>
          </w:p>
        </w:tc>
        <w:tc>
          <w:tcPr>
            <w:tcW w:type="dxa" w:w="2880"/>
          </w:tcPr>
          <w:p>
            <w:hyperlink r:id="rId3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AI Engineer (Python)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Harvey Nash</w:t>
            </w:r>
          </w:p>
        </w:tc>
        <w:tc>
          <w:tcPr>
            <w:tcW w:type="dxa" w:w="2880"/>
          </w:tcPr>
          <w:p>
            <w:hyperlink r:id="rId3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Engineer - Automation, Transformation &amp; 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Flutter UK &amp; Ireland</w:t>
            </w:r>
          </w:p>
        </w:tc>
        <w:tc>
          <w:tcPr>
            <w:tcW w:type="dxa" w:w="2880"/>
          </w:tcPr>
          <w:p>
            <w:hyperlink r:id="rId3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 II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Pinterest</w:t>
            </w:r>
          </w:p>
        </w:tc>
        <w:tc>
          <w:tcPr>
            <w:tcW w:type="dxa" w:w="2880"/>
          </w:tcPr>
          <w:p>
            <w:hyperlink r:id="rId3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Graduate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LexisNexis Risk Solutions</w:t>
            </w:r>
          </w:p>
        </w:tc>
        <w:tc>
          <w:tcPr>
            <w:tcW w:type="dxa" w:w="2880"/>
          </w:tcPr>
          <w:p>
            <w:hyperlink r:id="rId3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Applied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3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AI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Sonatus</w:t>
            </w:r>
          </w:p>
        </w:tc>
        <w:tc>
          <w:tcPr>
            <w:tcW w:type="dxa" w:w="2880"/>
          </w:tcPr>
          <w:p>
            <w:hyperlink r:id="rId3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 (LLMs &amp; Recommender Systems)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European Tech Recruit</w:t>
            </w:r>
          </w:p>
        </w:tc>
        <w:tc>
          <w:tcPr>
            <w:tcW w:type="dxa" w:w="2880"/>
          </w:tcPr>
          <w:p>
            <w:hyperlink r:id="rId3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Accenture UK &amp; Ireland</w:t>
            </w:r>
          </w:p>
        </w:tc>
        <w:tc>
          <w:tcPr>
            <w:tcW w:type="dxa" w:w="2880"/>
          </w:tcPr>
          <w:p>
            <w:hyperlink r:id="rId3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Machine Learning Engineer, Abu Dhabi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Discovered MENA</w:t>
            </w:r>
          </w:p>
        </w:tc>
        <w:tc>
          <w:tcPr>
            <w:tcW w:type="dxa" w:w="2880"/>
          </w:tcPr>
          <w:p>
            <w:hyperlink r:id="rId4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4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4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4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4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Solventum</w:t>
            </w:r>
          </w:p>
        </w:tc>
        <w:tc>
          <w:tcPr>
            <w:tcW w:type="dxa" w:w="2880"/>
          </w:tcPr>
          <w:p>
            <w:hyperlink r:id="rId4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Agent Engineer — Back-End 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eBay</w:t>
            </w:r>
          </w:p>
        </w:tc>
        <w:tc>
          <w:tcPr>
            <w:tcW w:type="dxa" w:w="2880"/>
          </w:tcPr>
          <w:p>
            <w:hyperlink r:id="rId4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 II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Pinterest</w:t>
            </w:r>
          </w:p>
        </w:tc>
        <w:tc>
          <w:tcPr>
            <w:tcW w:type="dxa" w:w="2880"/>
          </w:tcPr>
          <w:p>
            <w:hyperlink r:id="rId4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4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4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Allianz Partners</w:t>
            </w:r>
          </w:p>
        </w:tc>
        <w:tc>
          <w:tcPr>
            <w:tcW w:type="dxa" w:w="2880"/>
          </w:tcPr>
          <w:p>
            <w:hyperlink r:id="rId5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Alignerr</w:t>
            </w:r>
          </w:p>
        </w:tc>
        <w:tc>
          <w:tcPr>
            <w:tcW w:type="dxa" w:w="2880"/>
          </w:tcPr>
          <w:p>
            <w:hyperlink r:id="rId5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- Python - Cloud - graduate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</w:t>
            </w:r>
          </w:p>
        </w:tc>
        <w:tc>
          <w:tcPr>
            <w:tcW w:type="dxa" w:w="2880"/>
          </w:tcPr>
          <w:p>
            <w:hyperlink r:id="rId5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5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Graduate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LexisNexis Risk Solutions</w:t>
            </w:r>
          </w:p>
        </w:tc>
        <w:tc>
          <w:tcPr>
            <w:tcW w:type="dxa" w:w="2880"/>
          </w:tcPr>
          <w:p>
            <w:hyperlink r:id="rId5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Applied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5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5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 AI/ML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Trust In SODA</w:t>
            </w:r>
          </w:p>
        </w:tc>
        <w:tc>
          <w:tcPr>
            <w:tcW w:type="dxa" w:w="2880"/>
          </w:tcPr>
          <w:p>
            <w:hyperlink r:id="rId5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 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 People Ireland</w:t>
            </w:r>
          </w:p>
        </w:tc>
        <w:tc>
          <w:tcPr>
            <w:tcW w:type="dxa" w:w="2880"/>
          </w:tcPr>
          <w:p>
            <w:hyperlink r:id="rId5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 – Remote – Open to Candidates Across Europe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Oliver James</w:t>
            </w:r>
          </w:p>
        </w:tc>
        <w:tc>
          <w:tcPr>
            <w:tcW w:type="dxa" w:w="2880"/>
          </w:tcPr>
          <w:p>
            <w:hyperlink r:id="rId5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 Software Engineer, 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Semperis</w:t>
            </w:r>
          </w:p>
        </w:tc>
        <w:tc>
          <w:tcPr>
            <w:tcW w:type="dxa" w:w="2880"/>
          </w:tcPr>
          <w:p>
            <w:hyperlink r:id="rId6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MongoDB</w:t>
            </w:r>
          </w:p>
        </w:tc>
        <w:tc>
          <w:tcPr>
            <w:tcW w:type="dxa" w:w="2880"/>
          </w:tcPr>
          <w:p>
            <w:hyperlink r:id="rId6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Heidi</w:t>
            </w:r>
          </w:p>
        </w:tc>
        <w:tc>
          <w:tcPr>
            <w:tcW w:type="dxa" w:w="2880"/>
          </w:tcPr>
          <w:p>
            <w:hyperlink r:id="rId6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 /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hyperlink r:id="rId6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hyperlink r:id="rId6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Scientist, GenAI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AIG</w:t>
            </w:r>
          </w:p>
        </w:tc>
        <w:tc>
          <w:tcPr>
            <w:tcW w:type="dxa" w:w="2880"/>
          </w:tcPr>
          <w:p>
            <w:hyperlink r:id="rId6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Lead Data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Harvey Nash</w:t>
            </w:r>
          </w:p>
        </w:tc>
        <w:tc>
          <w:tcPr>
            <w:tcW w:type="dxa" w:w="2880"/>
          </w:tcPr>
          <w:p>
            <w:hyperlink r:id="rId6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6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Development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Haystack</w:t>
            </w:r>
          </w:p>
        </w:tc>
        <w:tc>
          <w:tcPr>
            <w:tcW w:type="dxa" w:w="2880"/>
          </w:tcPr>
          <w:p>
            <w:hyperlink r:id="rId6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Machine Learning Engineer, Abu Dhabi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Discovered MENA</w:t>
            </w:r>
          </w:p>
        </w:tc>
        <w:tc>
          <w:tcPr>
            <w:tcW w:type="dxa" w:w="2880"/>
          </w:tcPr>
          <w:p>
            <w:hyperlink r:id="rId6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7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7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7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Engineering Lead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7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7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Graduate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LexisNexis Risk Solutions</w:t>
            </w:r>
          </w:p>
        </w:tc>
        <w:tc>
          <w:tcPr>
            <w:tcW w:type="dxa" w:w="2880"/>
          </w:tcPr>
          <w:p>
            <w:hyperlink r:id="rId7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7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Allianz Partners</w:t>
            </w:r>
          </w:p>
        </w:tc>
        <w:tc>
          <w:tcPr>
            <w:tcW w:type="dxa" w:w="2880"/>
          </w:tcPr>
          <w:p>
            <w:hyperlink r:id="rId7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Applied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Astreya</w:t>
            </w:r>
          </w:p>
        </w:tc>
        <w:tc>
          <w:tcPr>
            <w:tcW w:type="dxa" w:w="2880"/>
          </w:tcPr>
          <w:p>
            <w:hyperlink r:id="rId7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 SWE, Fraud Science Data 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2880"/>
          </w:tcPr>
          <w:p>
            <w:hyperlink r:id="rId7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8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8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Software Developer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RWS Group</w:t>
            </w:r>
          </w:p>
        </w:tc>
        <w:tc>
          <w:tcPr>
            <w:tcW w:type="dxa" w:w="2880"/>
          </w:tcPr>
          <w:p>
            <w:hyperlink r:id="rId8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Alignerr</w:t>
            </w:r>
          </w:p>
        </w:tc>
        <w:tc>
          <w:tcPr>
            <w:tcW w:type="dxa" w:w="2880"/>
          </w:tcPr>
          <w:p>
            <w:hyperlink r:id="rId8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Founding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Carbon</w:t>
            </w:r>
          </w:p>
        </w:tc>
        <w:tc>
          <w:tcPr>
            <w:tcW w:type="dxa" w:w="2880"/>
          </w:tcPr>
          <w:p>
            <w:hyperlink r:id="rId8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 – Remote – Open to Candidates Across Europe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Oliver James</w:t>
            </w:r>
          </w:p>
        </w:tc>
        <w:tc>
          <w:tcPr>
            <w:tcW w:type="dxa" w:w="2880"/>
          </w:tcPr>
          <w:p>
            <w:hyperlink r:id="rId8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 (AI Engineering Focus)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nineDots.io</w:t>
            </w:r>
          </w:p>
        </w:tc>
        <w:tc>
          <w:tcPr>
            <w:tcW w:type="dxa" w:w="2880"/>
          </w:tcPr>
          <w:p>
            <w:hyperlink r:id="rId8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STEM Expert - Fully 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Mercor</w:t>
            </w:r>
          </w:p>
        </w:tc>
        <w:tc>
          <w:tcPr>
            <w:tcW w:type="dxa" w:w="2880"/>
          </w:tcPr>
          <w:p>
            <w:hyperlink r:id="rId8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STEM Expert - Fully Remote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Mercor</w:t>
            </w:r>
          </w:p>
        </w:tc>
        <w:tc>
          <w:tcPr>
            <w:tcW w:type="dxa" w:w="2880"/>
          </w:tcPr>
          <w:p>
            <w:hyperlink r:id="rId8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hyperlink r:id="rId8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Rain</w:t>
            </w:r>
          </w:p>
        </w:tc>
        <w:tc>
          <w:tcPr>
            <w:tcW w:type="dxa" w:w="2880"/>
          </w:tcPr>
          <w:p>
            <w:hyperlink r:id="rId9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Scientist, GenAI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AIG</w:t>
            </w:r>
          </w:p>
        </w:tc>
        <w:tc>
          <w:tcPr>
            <w:tcW w:type="dxa" w:w="2880"/>
          </w:tcPr>
          <w:p>
            <w:hyperlink r:id="rId9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Research Officer, Executive Officer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Coimisiún na Meán</w:t>
            </w:r>
          </w:p>
        </w:tc>
        <w:tc>
          <w:tcPr>
            <w:tcW w:type="dxa" w:w="2880"/>
          </w:tcPr>
          <w:p>
            <w:hyperlink r:id="rId9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Research Engineer/Scientist (OpenVINO, NNCF)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Intel</w:t>
            </w:r>
          </w:p>
        </w:tc>
        <w:tc>
          <w:tcPr>
            <w:tcW w:type="dxa" w:w="2880"/>
          </w:tcPr>
          <w:p>
            <w:hyperlink r:id="rId9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Principal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Atrium (EMEA)</w:t>
            </w:r>
          </w:p>
        </w:tc>
        <w:tc>
          <w:tcPr>
            <w:tcW w:type="dxa" w:w="2880"/>
          </w:tcPr>
          <w:p>
            <w:hyperlink r:id="rId9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DSRP - Graduate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LexisNexis Risk Solutions</w:t>
            </w:r>
          </w:p>
        </w:tc>
        <w:tc>
          <w:tcPr>
            <w:tcW w:type="dxa" w:w="2880"/>
          </w:tcPr>
          <w:p>
            <w:hyperlink r:id="rId9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Principal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nineDots.io</w:t>
            </w:r>
          </w:p>
        </w:tc>
        <w:tc>
          <w:tcPr>
            <w:tcW w:type="dxa" w:w="2880"/>
          </w:tcPr>
          <w:p>
            <w:hyperlink r:id="rId9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 Data Scientist - Remote - Open to Candidates Across Europe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Oliver James</w:t>
            </w:r>
          </w:p>
        </w:tc>
        <w:tc>
          <w:tcPr>
            <w:tcW w:type="dxa" w:w="2880"/>
          </w:tcPr>
          <w:p>
            <w:hyperlink r:id="rId9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 /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hyperlink r:id="rId9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Accenture UK &amp; Ireland</w:t>
            </w:r>
          </w:p>
        </w:tc>
        <w:tc>
          <w:tcPr>
            <w:tcW w:type="dxa" w:w="2880"/>
          </w:tcPr>
          <w:p>
            <w:hyperlink r:id="rId9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0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0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0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Solventum</w:t>
            </w:r>
          </w:p>
        </w:tc>
        <w:tc>
          <w:tcPr>
            <w:tcW w:type="dxa" w:w="2880"/>
          </w:tcPr>
          <w:p>
            <w:hyperlink r:id="rId10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Machine Learning Engineer, Abu Dhabi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Discovered MENA</w:t>
            </w:r>
          </w:p>
        </w:tc>
        <w:tc>
          <w:tcPr>
            <w:tcW w:type="dxa" w:w="2880"/>
          </w:tcPr>
          <w:p>
            <w:hyperlink r:id="rId10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10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ML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Needl</w:t>
            </w:r>
          </w:p>
        </w:tc>
        <w:tc>
          <w:tcPr>
            <w:tcW w:type="dxa" w:w="2880"/>
          </w:tcPr>
          <w:p>
            <w:hyperlink r:id="rId10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Vision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NEP Group, Inc.</w:t>
            </w:r>
          </w:p>
        </w:tc>
        <w:tc>
          <w:tcPr>
            <w:tcW w:type="dxa" w:w="2880"/>
          </w:tcPr>
          <w:p>
            <w:hyperlink r:id="rId10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Alignerr</w:t>
            </w:r>
          </w:p>
        </w:tc>
        <w:tc>
          <w:tcPr>
            <w:tcW w:type="dxa" w:w="2880"/>
          </w:tcPr>
          <w:p>
            <w:hyperlink r:id="rId10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- Python - Cloud - graduate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</w:t>
            </w:r>
          </w:p>
        </w:tc>
        <w:tc>
          <w:tcPr>
            <w:tcW w:type="dxa" w:w="2880"/>
          </w:tcPr>
          <w:p>
            <w:hyperlink r:id="rId10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- Python - Ubuntu Pro client - graduate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Canonical</w:t>
            </w:r>
          </w:p>
        </w:tc>
        <w:tc>
          <w:tcPr>
            <w:tcW w:type="dxa" w:w="2880"/>
          </w:tcPr>
          <w:p>
            <w:hyperlink r:id="rId11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Agent Engineer — Back-End Focus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eBay</w:t>
            </w:r>
          </w:p>
        </w:tc>
        <w:tc>
          <w:tcPr>
            <w:tcW w:type="dxa" w:w="2880"/>
          </w:tcPr>
          <w:p>
            <w:hyperlink r:id="rId11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 Software Engineer, Platform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Semperis</w:t>
            </w:r>
          </w:p>
        </w:tc>
        <w:tc>
          <w:tcPr>
            <w:tcW w:type="dxa" w:w="2880"/>
          </w:tcPr>
          <w:p>
            <w:hyperlink r:id="rId11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IoT Software Engineer (Freelance)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TOMRA</w:t>
            </w:r>
          </w:p>
        </w:tc>
        <w:tc>
          <w:tcPr>
            <w:tcW w:type="dxa" w:w="2880"/>
          </w:tcPr>
          <w:p>
            <w:hyperlink r:id="rId11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 II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Pinterest</w:t>
            </w:r>
          </w:p>
        </w:tc>
        <w:tc>
          <w:tcPr>
            <w:tcW w:type="dxa" w:w="2880"/>
          </w:tcPr>
          <w:p>
            <w:hyperlink r:id="rId11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Heidi</w:t>
            </w:r>
          </w:p>
        </w:tc>
        <w:tc>
          <w:tcPr>
            <w:tcW w:type="dxa" w:w="2880"/>
          </w:tcPr>
          <w:p>
            <w:hyperlink r:id="rId11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Founding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Carbon</w:t>
            </w:r>
          </w:p>
        </w:tc>
        <w:tc>
          <w:tcPr>
            <w:tcW w:type="dxa" w:w="2880"/>
          </w:tcPr>
          <w:p>
            <w:hyperlink r:id="rId11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AI/ML Engineer / Data Scientist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hyperlink r:id="rId11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- Python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Brightwater Recruitment</w:t>
            </w:r>
          </w:p>
        </w:tc>
        <w:tc>
          <w:tcPr>
            <w:tcW w:type="dxa" w:w="2880"/>
          </w:tcPr>
          <w:p>
            <w:hyperlink r:id="rId11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Machine Learning Engineer (LLMs &amp; Recommender Systems)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European Tech Recruit</w:t>
            </w:r>
          </w:p>
        </w:tc>
        <w:tc>
          <w:tcPr>
            <w:tcW w:type="dxa" w:w="2880"/>
          </w:tcPr>
          <w:p>
            <w:hyperlink r:id="rId11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Principal 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Berkley Group</w:t>
            </w:r>
          </w:p>
        </w:tc>
        <w:tc>
          <w:tcPr>
            <w:tcW w:type="dxa" w:w="2880"/>
          </w:tcPr>
          <w:p>
            <w:hyperlink r:id="rId12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Staff Software Engineer, Perception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AeroVect</w:t>
            </w:r>
          </w:p>
        </w:tc>
        <w:tc>
          <w:tcPr>
            <w:tcW w:type="dxa" w:w="2880"/>
          </w:tcPr>
          <w:p>
            <w:hyperlink r:id="rId12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Manna Air Delivery</w:t>
            </w:r>
          </w:p>
        </w:tc>
        <w:tc>
          <w:tcPr>
            <w:tcW w:type="dxa" w:w="2880"/>
          </w:tcPr>
          <w:p>
            <w:hyperlink r:id="rId12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Engineer, Reporting &amp; Insights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Muck Rack</w:t>
            </w:r>
          </w:p>
        </w:tc>
        <w:tc>
          <w:tcPr>
            <w:tcW w:type="dxa" w:w="2880"/>
          </w:tcPr>
          <w:p>
            <w:hyperlink r:id="rId12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Junior, Mid &amp; Senior 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Learnosity</w:t>
            </w:r>
          </w:p>
        </w:tc>
        <w:tc>
          <w:tcPr>
            <w:tcW w:type="dxa" w:w="2880"/>
          </w:tcPr>
          <w:p>
            <w:hyperlink r:id="rId12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Engineer, Engineering Productivity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Arista Networks</w:t>
            </w:r>
          </w:p>
        </w:tc>
        <w:tc>
          <w:tcPr>
            <w:tcW w:type="dxa" w:w="2880"/>
          </w:tcPr>
          <w:p>
            <w:hyperlink r:id="rId12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Sonatus</w:t>
            </w:r>
          </w:p>
        </w:tc>
        <w:tc>
          <w:tcPr>
            <w:tcW w:type="dxa" w:w="2880"/>
          </w:tcPr>
          <w:p>
            <w:hyperlink r:id="rId12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Software Engineer (Frontend)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Revolut</w:t>
            </w:r>
          </w:p>
        </w:tc>
        <w:tc>
          <w:tcPr>
            <w:tcW w:type="dxa" w:w="2880"/>
          </w:tcPr>
          <w:p>
            <w:hyperlink r:id="rId12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Machine Learning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Docusign</w:t>
            </w:r>
          </w:p>
        </w:tc>
        <w:tc>
          <w:tcPr>
            <w:tcW w:type="dxa" w:w="2880"/>
          </w:tcPr>
          <w:p>
            <w:hyperlink r:id="rId12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kdb+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Intellect</w:t>
            </w:r>
          </w:p>
        </w:tc>
        <w:tc>
          <w:tcPr>
            <w:tcW w:type="dxa" w:w="2880"/>
          </w:tcPr>
          <w:p>
            <w:hyperlink r:id="rId12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AI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FindingVega</w:t>
            </w:r>
          </w:p>
        </w:tc>
        <w:tc>
          <w:tcPr>
            <w:tcW w:type="dxa" w:w="2880"/>
          </w:tcPr>
          <w:p>
            <w:hyperlink r:id="rId13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kdb+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Intellect</w:t>
            </w:r>
          </w:p>
        </w:tc>
        <w:tc>
          <w:tcPr>
            <w:tcW w:type="dxa" w:w="2880"/>
          </w:tcPr>
          <w:p>
            <w:hyperlink r:id="rId13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Engineering Graduate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ABP Ireland</w:t>
            </w:r>
          </w:p>
        </w:tc>
        <w:tc>
          <w:tcPr>
            <w:tcW w:type="dxa" w:w="2880"/>
          </w:tcPr>
          <w:p>
            <w:hyperlink r:id="rId13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Developer, Agentic AI Engineering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Workday</w:t>
            </w:r>
          </w:p>
        </w:tc>
        <w:tc>
          <w:tcPr>
            <w:tcW w:type="dxa" w:w="2880"/>
          </w:tcPr>
          <w:p>
            <w:hyperlink r:id="rId13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CQ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EFOR</w:t>
            </w:r>
          </w:p>
        </w:tc>
        <w:tc>
          <w:tcPr>
            <w:tcW w:type="dxa" w:w="2880"/>
          </w:tcPr>
          <w:p>
            <w:hyperlink r:id="rId13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Engineer, AI Developer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</w:t>
            </w:r>
          </w:p>
        </w:tc>
        <w:tc>
          <w:tcPr>
            <w:tcW w:type="dxa" w:w="2880"/>
          </w:tcPr>
          <w:p>
            <w:hyperlink r:id="rId13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CQ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EFOR</w:t>
            </w:r>
          </w:p>
        </w:tc>
        <w:tc>
          <w:tcPr>
            <w:tcW w:type="dxa" w:w="2880"/>
          </w:tcPr>
          <w:p>
            <w:hyperlink r:id="rId13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Founding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Carbon</w:t>
            </w:r>
          </w:p>
        </w:tc>
        <w:tc>
          <w:tcPr>
            <w:tcW w:type="dxa" w:w="2880"/>
          </w:tcPr>
          <w:p>
            <w:hyperlink r:id="rId13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AVEVA PI ENGINEER (409)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Réalta Technologies</w:t>
            </w:r>
          </w:p>
        </w:tc>
        <w:tc>
          <w:tcPr>
            <w:tcW w:type="dxa" w:w="2880"/>
          </w:tcPr>
          <w:p>
            <w:hyperlink r:id="rId13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InnaLabs® Ltd</w:t>
            </w:r>
          </w:p>
        </w:tc>
        <w:tc>
          <w:tcPr>
            <w:tcW w:type="dxa" w:w="2880"/>
          </w:tcPr>
          <w:p>
            <w:hyperlink r:id="rId13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Business Platforms</w:t>
            </w:r>
          </w:p>
        </w:tc>
        <w:tc>
          <w:tcPr>
            <w:tcW w:type="dxa" w:w="2880"/>
          </w:tcPr>
          <w:p>
            <w:hyperlink r:id="rId14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Associate Software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ICIMS</w:t>
            </w:r>
          </w:p>
        </w:tc>
        <w:tc>
          <w:tcPr>
            <w:tcW w:type="dxa" w:w="2880"/>
          </w:tcPr>
          <w:p>
            <w:hyperlink r:id="rId14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AccountsIQ</w:t>
            </w:r>
          </w:p>
        </w:tc>
        <w:tc>
          <w:tcPr>
            <w:tcW w:type="dxa" w:w="2880"/>
          </w:tcPr>
          <w:p>
            <w:hyperlink r:id="rId14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Appian Developer/Engineer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Nexify Infosystems</w:t>
            </w:r>
          </w:p>
        </w:tc>
        <w:tc>
          <w:tcPr>
            <w:tcW w:type="dxa" w:w="2880"/>
          </w:tcPr>
          <w:p>
            <w:hyperlink r:id="rId14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Staff Software Engineer, AI Reliability Engineering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hyperlink r:id="rId14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NeoDyne Engineering Graduate Programme Dublin 2026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NeoDyne</w:t>
            </w:r>
          </w:p>
        </w:tc>
        <w:tc>
          <w:tcPr>
            <w:tcW w:type="dxa" w:w="2880"/>
          </w:tcPr>
          <w:p>
            <w:hyperlink r:id="rId14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Carlsberg Britvic</w:t>
            </w:r>
          </w:p>
        </w:tc>
        <w:tc>
          <w:tcPr>
            <w:tcW w:type="dxa" w:w="2880"/>
          </w:tcPr>
          <w:p>
            <w:hyperlink r:id="rId14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 Out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Jones Engineering</w:t>
            </w:r>
          </w:p>
        </w:tc>
        <w:tc>
          <w:tcPr>
            <w:tcW w:type="dxa" w:w="2880"/>
          </w:tcPr>
          <w:p>
            <w:hyperlink r:id="rId14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EUX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Amach</w:t>
            </w:r>
          </w:p>
        </w:tc>
        <w:tc>
          <w:tcPr>
            <w:tcW w:type="dxa" w:w="2880"/>
          </w:tcPr>
          <w:p>
            <w:hyperlink r:id="rId14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 out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Sigmar Recruitment</w:t>
            </w:r>
          </w:p>
        </w:tc>
        <w:tc>
          <w:tcPr>
            <w:tcW w:type="dxa" w:w="2880"/>
          </w:tcPr>
          <w:p>
            <w:hyperlink r:id="rId149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BizOps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Supermetrics</w:t>
            </w:r>
          </w:p>
        </w:tc>
        <w:tc>
          <w:tcPr>
            <w:tcW w:type="dxa" w:w="2880"/>
          </w:tcPr>
          <w:p>
            <w:hyperlink r:id="rId150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Professional Consultants</w:t>
            </w:r>
          </w:p>
        </w:tc>
        <w:tc>
          <w:tcPr>
            <w:tcW w:type="dxa" w:w="2880"/>
          </w:tcPr>
          <w:p>
            <w:hyperlink r:id="rId151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Professional Consultants</w:t>
            </w:r>
          </w:p>
        </w:tc>
        <w:tc>
          <w:tcPr>
            <w:tcW w:type="dxa" w:w="2880"/>
          </w:tcPr>
          <w:p>
            <w:hyperlink r:id="rId152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Professional Consultants</w:t>
            </w:r>
          </w:p>
        </w:tc>
        <w:tc>
          <w:tcPr>
            <w:tcW w:type="dxa" w:w="2880"/>
          </w:tcPr>
          <w:p>
            <w:hyperlink r:id="rId153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Senior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Global Professional Consultants</w:t>
            </w:r>
          </w:p>
        </w:tc>
        <w:tc>
          <w:tcPr>
            <w:tcW w:type="dxa" w:w="2880"/>
          </w:tcPr>
          <w:p>
            <w:hyperlink r:id="rId154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 Out Engineer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OSS</w:t>
            </w:r>
          </w:p>
        </w:tc>
        <w:tc>
          <w:tcPr>
            <w:tcW w:type="dxa" w:w="2880"/>
          </w:tcPr>
          <w:p>
            <w:hyperlink r:id="rId155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GTM Engineer (RevOps) (f/m/x)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Personio</w:t>
            </w:r>
          </w:p>
        </w:tc>
        <w:tc>
          <w:tcPr>
            <w:tcW w:type="dxa" w:w="2880"/>
          </w:tcPr>
          <w:p>
            <w:hyperlink r:id="rId156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Rust Engineer - Trading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Keyrock</w:t>
            </w:r>
          </w:p>
        </w:tc>
        <w:tc>
          <w:tcPr>
            <w:tcW w:type="dxa" w:w="2880"/>
          </w:tcPr>
          <w:p>
            <w:hyperlink r:id="rId157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 out Engineer, Ireland and Portugal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Design Build Search</w:t>
            </w:r>
          </w:p>
        </w:tc>
        <w:tc>
          <w:tcPr>
            <w:tcW w:type="dxa" w:w="2880"/>
          </w:tcPr>
          <w:p>
            <w:hyperlink r:id="rId158">
              <w:r>
                <w:rPr>
                  <w:color w:val="0066CC"/>
                  <w:u w:val="single"/>
                </w:rPr>
                <w:t>Apply Link</w:t>
              </w:r>
            </w:hyperlink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This report was auto-generated by Job Agent. Links are direct to job listings.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0505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.linkedin.com/jobs/view/machine-learning-engineer-at-docusign-4377628100?position=1&amp;pageNum=0&amp;refId=%2F8ywiYaEAFJ0rNYTs8flXw%3D%3D&amp;trackingId=jlBwhBix6xI%2BUwmWrByXeg%3D%3D" TargetMode="External"/><Relationship Id="rId10" Type="http://schemas.openxmlformats.org/officeDocument/2006/relationships/hyperlink" Target="https://ie.linkedin.com/jobs/view/ai-ml-engineer-at-accenture-uk-ireland-4394476892?position=2&amp;pageNum=0&amp;refId=%2F8ywiYaEAFJ0rNYTs8flXw%3D%3D&amp;trackingId=BmrABxKaXqpH%2Brq4%2Bn5O%2Fg%3D%3D" TargetMode="External"/><Relationship Id="rId11" Type="http://schemas.openxmlformats.org/officeDocument/2006/relationships/hyperlink" Target="https://ie.linkedin.com/jobs/view/machine-learning-engineer-at-docusign-4377613583?position=3&amp;pageNum=0&amp;refId=%2F8ywiYaEAFJ0rNYTs8flXw%3D%3D&amp;trackingId=lXif82qySKfHCBz2LKmjtQ%3D%3D" TargetMode="External"/><Relationship Id="rId12" Type="http://schemas.openxmlformats.org/officeDocument/2006/relationships/hyperlink" Target="https://ie.linkedin.com/jobs/view/machine-learning-engineer-at-docusign-4377630028?position=4&amp;pageNum=0&amp;refId=%2F8ywiYaEAFJ0rNYTs8flXw%3D%3D&amp;trackingId=HR8zUsC3i31cbds%2FEZUOdQ%3D%3D" TargetMode="External"/><Relationship Id="rId13" Type="http://schemas.openxmlformats.org/officeDocument/2006/relationships/hyperlink" Target="https://ie.linkedin.com/jobs/view/artificial-intelligence-engineer-at-thomson-keene-4412924539?position=5&amp;pageNum=0&amp;refId=%2F8ywiYaEAFJ0rNYTs8flXw%3D%3D&amp;trackingId=JKKYRHusKk79F1jl9keswQ%3D%3D" TargetMode="External"/><Relationship Id="rId14" Type="http://schemas.openxmlformats.org/officeDocument/2006/relationships/hyperlink" Target="https://ie.linkedin.com/jobs/view/artificial-intelligence-engineer-at-brightwater-recruitment-4419139964?position=6&amp;pageNum=0&amp;refId=%2F8ywiYaEAFJ0rNYTs8flXw%3D%3D&amp;trackingId=18CmBfpcNpg2OSpRkkYdRg%3D%3D" TargetMode="External"/><Relationship Id="rId15" Type="http://schemas.openxmlformats.org/officeDocument/2006/relationships/hyperlink" Target="https://ie.linkedin.com/jobs/view/artificial-intelligence-engineer-at-fruition-group-ireland-4423899512?position=7&amp;pageNum=0&amp;refId=%2F8ywiYaEAFJ0rNYTs8flXw%3D%3D&amp;trackingId=UiR0nKqO2EaBFtwNyt9isg%3D%3D" TargetMode="External"/><Relationship Id="rId16" Type="http://schemas.openxmlformats.org/officeDocument/2006/relationships/hyperlink" Target="https://ie.linkedin.com/jobs/view/artificial-intelligence-engineer-at-ninedots-io-4417070919?position=8&amp;pageNum=0&amp;refId=%2F8ywiYaEAFJ0rNYTs8flXw%3D%3D&amp;trackingId=HaKSzE49LIcDg21dqdnFDA%3D%3D" TargetMode="External"/><Relationship Id="rId17" Type="http://schemas.openxmlformats.org/officeDocument/2006/relationships/hyperlink" Target="https://ie.linkedin.com/jobs/view/ml-engineer-at-solventum-4392977966?position=9&amp;pageNum=0&amp;refId=%2F8ywiYaEAFJ0rNYTs8flXw%3D%3D&amp;trackingId=aY3SUcm%2FUd94e7%2BLJOojAw%3D%3D" TargetMode="External"/><Relationship Id="rId18" Type="http://schemas.openxmlformats.org/officeDocument/2006/relationships/hyperlink" Target="https://ie.linkedin.com/jobs/view/artificial-intelligence-engineer-at-morgan-mckinley-4415912046?position=10&amp;pageNum=0&amp;refId=%2F8ywiYaEAFJ0rNYTs8flXw%3D%3D&amp;trackingId=nWnleQoZ4%2F7%2Bl52nVx%2FbZg%3D%3D" TargetMode="External"/><Relationship Id="rId19" Type="http://schemas.openxmlformats.org/officeDocument/2006/relationships/hyperlink" Target="https://ie.linkedin.com/jobs/view/ai-engineering-lead-at-brightwater-recruitment-4416247146?position=11&amp;pageNum=0&amp;refId=%2F8ywiYaEAFJ0rNYTs8flXw%3D%3D&amp;trackingId=XMrXNmrjCxstaQh%2FrVycQw%3D%3D" TargetMode="External"/><Relationship Id="rId20" Type="http://schemas.openxmlformats.org/officeDocument/2006/relationships/hyperlink" Target="https://ie.linkedin.com/jobs/view/staff-machine-learning-engineer-abu-dhabi-at-discovered-mena-4410390524?position=12&amp;pageNum=0&amp;refId=%2F8ywiYaEAFJ0rNYTs8flXw%3D%3D&amp;trackingId=GvgkoFl6s%2FBlE14UnVA8wg%3D%3D" TargetMode="External"/><Relationship Id="rId21" Type="http://schemas.openxmlformats.org/officeDocument/2006/relationships/hyperlink" Target="https://ie.linkedin.com/jobs/view/ai-developer-at-partnerre-4383267384?position=13&amp;pageNum=0&amp;refId=%2F8ywiYaEAFJ0rNYTs8flXw%3D%3D&amp;trackingId=GgbwUDNGWRHHPmslXVcS2g%3D%3D" TargetMode="External"/><Relationship Id="rId22" Type="http://schemas.openxmlformats.org/officeDocument/2006/relationships/hyperlink" Target="https://ie.linkedin.com/jobs/view/machine-learning-engineer-at-alignerr-4422178929?position=14&amp;pageNum=0&amp;refId=%2F8ywiYaEAFJ0rNYTs8flXw%3D%3D&amp;trackingId=mlSM%2BtDjgYHiJW%2FvCTW%2BDw%3D%3D" TargetMode="External"/><Relationship Id="rId23" Type="http://schemas.openxmlformats.org/officeDocument/2006/relationships/hyperlink" Target="https://ie.linkedin.com/jobs/view/ml-engineer-at-needl-4422953666?position=15&amp;pageNum=0&amp;refId=%2F8ywiYaEAFJ0rNYTs8flXw%3D%3D&amp;trackingId=bp5GhMJyKF1ljNfiFoE0eQ%3D%3D" TargetMode="External"/><Relationship Id="rId24" Type="http://schemas.openxmlformats.org/officeDocument/2006/relationships/hyperlink" Target="https://ie.linkedin.com/jobs/view/ml-engineer-at-needl-4422918305?position=16&amp;pageNum=0&amp;refId=%2F8ywiYaEAFJ0rNYTs8flXw%3D%3D&amp;trackingId=WaWd87YfaL6W5XU3chm8bA%3D%3D" TargetMode="External"/><Relationship Id="rId25" Type="http://schemas.openxmlformats.org/officeDocument/2006/relationships/hyperlink" Target="https://ie.linkedin.com/jobs/view/applied-ai-engineer-at-revolut-4407474145?position=17&amp;pageNum=0&amp;refId=%2F8ywiYaEAFJ0rNYTs8flXw%3D%3D&amp;trackingId=DKhLnXRPN9lQDZDdu4qRrg%3D%3D" TargetMode="External"/><Relationship Id="rId26" Type="http://schemas.openxmlformats.org/officeDocument/2006/relationships/hyperlink" Target="https://ie.linkedin.com/jobs/view/devops-ai-ml-engineer-at-trust-in-soda-4420906840?position=18&amp;pageNum=0&amp;refId=%2F8ywiYaEAFJ0rNYTs8flXw%3D%3D&amp;trackingId=XhgL5dFksqrYCakuCzPylg%3D%3D" TargetMode="External"/><Relationship Id="rId27" Type="http://schemas.openxmlformats.org/officeDocument/2006/relationships/hyperlink" Target="https://ie.linkedin.com/jobs/view/ai-ml-agent-engineer-%E2%80%94-back-end-focus-at-ebay-4399785027?position=19&amp;pageNum=0&amp;refId=%2F8ywiYaEAFJ0rNYTs8flXw%3D%3D&amp;trackingId=Up15MlzIGke9UCVVB3kXvg%3D%3D" TargetMode="External"/><Relationship Id="rId28" Type="http://schemas.openxmlformats.org/officeDocument/2006/relationships/hyperlink" Target="https://ie.linkedin.com/jobs/view/python-and-kubernetes-software-engineer-data-ai-ml-analytics-at-canonical-4148912457?position=20&amp;pageNum=0&amp;refId=%2F8ywiYaEAFJ0rNYTs8flXw%3D%3D&amp;trackingId=aYwe%2FE4wgI9c%2BJpLFozmqg%3D%3D" TargetMode="External"/><Relationship Id="rId29" Type="http://schemas.openxmlformats.org/officeDocument/2006/relationships/hyperlink" Target="https://ie.linkedin.com/jobs/view/ai-research-engineer-scientist-openvino-nncf-at-intel-4418828836?position=21&amp;pageNum=0&amp;refId=%2F8ywiYaEAFJ0rNYTs8flXw%3D%3D&amp;trackingId=T1aPB0hy0dQhGggqcPwrYw%3D%3D" TargetMode="External"/><Relationship Id="rId30" Type="http://schemas.openxmlformats.org/officeDocument/2006/relationships/hyperlink" Target="https://ie.linkedin.com/jobs/view/ai-data-scientist-at-astreya-4423226355?position=22&amp;pageNum=0&amp;refId=%2F8ywiYaEAFJ0rNYTs8flXw%3D%3D&amp;trackingId=kElR1KJypXtsUE%2Bc1z98xQ%3D%3D" TargetMode="External"/><Relationship Id="rId31" Type="http://schemas.openxmlformats.org/officeDocument/2006/relationships/hyperlink" Target="https://ie.linkedin.com/jobs/view/ai-engineer-at-marsh-4407447880?position=23&amp;pageNum=0&amp;refId=%2F8ywiYaEAFJ0rNYTs8flXw%3D%3D&amp;trackingId=3%2B9CiVutKrnUrl13cYe0Ag%3D%3D" TargetMode="External"/><Relationship Id="rId32" Type="http://schemas.openxmlformats.org/officeDocument/2006/relationships/hyperlink" Target="https://ie.linkedin.com/jobs/view/senior-ai-engineer-python-at-harvey-nash-4416605362?position=24&amp;pageNum=0&amp;refId=%2F8ywiYaEAFJ0rNYTs8flXw%3D%3D&amp;trackingId=4UiZea7URJ19DDvv5L%2BSkg%3D%3D" TargetMode="External"/><Relationship Id="rId33" Type="http://schemas.openxmlformats.org/officeDocument/2006/relationships/hyperlink" Target="https://ie.linkedin.com/jobs/view/ai-engineer-automation-transformation-ai-at-flutter-uk-ireland-4422888527?position=25&amp;pageNum=0&amp;refId=%2F8ywiYaEAFJ0rNYTs8flXw%3D%3D&amp;trackingId=rliKz5i2yJbXhgq7scAHpA%3D%3D" TargetMode="External"/><Relationship Id="rId34" Type="http://schemas.openxmlformats.org/officeDocument/2006/relationships/hyperlink" Target="https://ie.linkedin.com/jobs/view/machine-learning-engineer-ii-at-pinterest-4384167856?position=26&amp;pageNum=0&amp;refId=%2F8ywiYaEAFJ0rNYTs8flXw%3D%3D&amp;trackingId=hWkj4fCdzUcRCliwt5hFGw%3D%3D" TargetMode="External"/><Relationship Id="rId35" Type="http://schemas.openxmlformats.org/officeDocument/2006/relationships/hyperlink" Target="https://ie.linkedin.com/jobs/view/graduate-data-scientist-at-lexisnexis-risk-solutions-4414018136?position=27&amp;pageNum=0&amp;refId=%2F8ywiYaEAFJ0rNYTs8flXw%3D%3D&amp;trackingId=JNKpmei3mFesWk%2FgOCRjuA%3D%3D" TargetMode="External"/><Relationship Id="rId36" Type="http://schemas.openxmlformats.org/officeDocument/2006/relationships/hyperlink" Target="https://ie.linkedin.com/jobs/view/applied-data-scientist-at-astreya-4423231350?position=28&amp;pageNum=0&amp;refId=%2F8ywiYaEAFJ0rNYTs8flXw%3D%3D&amp;trackingId=BNY7NBaHW3suLyEdlMFNKQ%3D%3D" TargetMode="External"/><Relationship Id="rId37" Type="http://schemas.openxmlformats.org/officeDocument/2006/relationships/hyperlink" Target="https://ie.linkedin.com/jobs/view/senior-ai-engineer-at-sonatus-4393037159?position=29&amp;pageNum=0&amp;refId=%2F8ywiYaEAFJ0rNYTs8flXw%3D%3D&amp;trackingId=ZSPtWXeV26%2FmYh%2FZ%2Fcxssg%3D%3D" TargetMode="External"/><Relationship Id="rId38" Type="http://schemas.openxmlformats.org/officeDocument/2006/relationships/hyperlink" Target="https://ie.linkedin.com/jobs/view/machine-learning-engineer-llms-recommender-systems-at-european-tech-recruit-4417465948?position=30&amp;pageNum=0&amp;refId=%2F8ywiYaEAFJ0rNYTs8flXw%3D%3D&amp;trackingId=U8t%2BEsgK780fqc3ouIIktQ%3D%3D" TargetMode="External"/><Relationship Id="rId39" Type="http://schemas.openxmlformats.org/officeDocument/2006/relationships/hyperlink" Target="https://ie.linkedin.com/jobs/view/ai-ml-engineer-at-accenture-uk-ireland-4394476892?position=1&amp;pageNum=0&amp;refId=nbBshDpdWkEuZzmQSXKL9A%3D%3D&amp;trackingId=e4zAd2GN7CsKjELC6SCgKQ%3D%3D" TargetMode="External"/><Relationship Id="rId40" Type="http://schemas.openxmlformats.org/officeDocument/2006/relationships/hyperlink" Target="https://ie.linkedin.com/jobs/view/staff-machine-learning-engineer-abu-dhabi-at-discovered-mena-4410390524?position=2&amp;pageNum=0&amp;refId=nbBshDpdWkEuZzmQSXKL9A%3D%3D&amp;trackingId=2zB8VRZ3ZjSH6I%2BDhoT3YA%3D%3D" TargetMode="External"/><Relationship Id="rId41" Type="http://schemas.openxmlformats.org/officeDocument/2006/relationships/hyperlink" Target="https://ie.linkedin.com/jobs/view/machine-learning-engineer-at-docusign-4377628100?position=3&amp;pageNum=0&amp;refId=nbBshDpdWkEuZzmQSXKL9A%3D%3D&amp;trackingId=IyrKiH5hMFx2KIJJ7KrB4w%3D%3D" TargetMode="External"/><Relationship Id="rId42" Type="http://schemas.openxmlformats.org/officeDocument/2006/relationships/hyperlink" Target="https://ie.linkedin.com/jobs/view/machine-learning-engineer-at-docusign-4377613583?position=4&amp;pageNum=0&amp;refId=nbBshDpdWkEuZzmQSXKL9A%3D%3D&amp;trackingId=4ePSTYXr2%2BAGSvMO4sMsGA%3D%3D" TargetMode="External"/><Relationship Id="rId43" Type="http://schemas.openxmlformats.org/officeDocument/2006/relationships/hyperlink" Target="https://ie.linkedin.com/jobs/view/machine-learning-engineer-at-docusign-4377630028?position=5&amp;pageNum=0&amp;refId=nbBshDpdWkEuZzmQSXKL9A%3D%3D&amp;trackingId=TMiaqj1Q6OHFLfz%2F8%2BlGUA%3D%3D" TargetMode="External"/><Relationship Id="rId44" Type="http://schemas.openxmlformats.org/officeDocument/2006/relationships/hyperlink" Target="https://ie.linkedin.com/jobs/view/senior-data-scientist-at-brightwater-recruitment-4416246529?position=6&amp;pageNum=0&amp;refId=nbBshDpdWkEuZzmQSXKL9A%3D%3D&amp;trackingId=TqFO2DbqkhRSSBLcS2H2Vw%3D%3D" TargetMode="External"/><Relationship Id="rId45" Type="http://schemas.openxmlformats.org/officeDocument/2006/relationships/hyperlink" Target="https://ie.linkedin.com/jobs/view/ml-engineer-at-solventum-4392977966?position=7&amp;pageNum=0&amp;refId=nbBshDpdWkEuZzmQSXKL9A%3D%3D&amp;trackingId=SEQe15pIbJ3Kga0thYH5QA%3D%3D" TargetMode="External"/><Relationship Id="rId46" Type="http://schemas.openxmlformats.org/officeDocument/2006/relationships/hyperlink" Target="https://ie.linkedin.com/jobs/view/ai-ml-agent-engineer-%E2%80%94-back-end-focus-at-ebay-4399785027?position=8&amp;pageNum=0&amp;refId=nbBshDpdWkEuZzmQSXKL9A%3D%3D&amp;trackingId=%2BAkPbJQBrMeFlCGDeXVcWA%3D%3D" TargetMode="External"/><Relationship Id="rId47" Type="http://schemas.openxmlformats.org/officeDocument/2006/relationships/hyperlink" Target="https://ie.linkedin.com/jobs/view/machine-learning-engineer-ii-at-pinterest-4384167856?position=9&amp;pageNum=0&amp;refId=nbBshDpdWkEuZzmQSXKL9A%3D%3D&amp;trackingId=GZ6uSX6%2Bsgk3aVD8hsgOUA%3D%3D" TargetMode="External"/><Relationship Id="rId48" Type="http://schemas.openxmlformats.org/officeDocument/2006/relationships/hyperlink" Target="https://ie.linkedin.com/jobs/view/ml-engineer-at-needl-4422953666?position=10&amp;pageNum=0&amp;refId=nbBshDpdWkEuZzmQSXKL9A%3D%3D&amp;trackingId=VHqrv9Myyft7%2FG2PimRblg%3D%3D" TargetMode="External"/><Relationship Id="rId49" Type="http://schemas.openxmlformats.org/officeDocument/2006/relationships/hyperlink" Target="https://ie.linkedin.com/jobs/view/ml-engineer-at-needl-4422918305?position=11&amp;pageNum=0&amp;refId=nbBshDpdWkEuZzmQSXKL9A%3D%3D&amp;trackingId=AIUf9CTFGXyQWc%2Fve6bOYg%3D%3D" TargetMode="External"/><Relationship Id="rId50" Type="http://schemas.openxmlformats.org/officeDocument/2006/relationships/hyperlink" Target="https://ie.linkedin.com/jobs/view/data-scientist-at-allianz-partners-4418178558?position=12&amp;pageNum=0&amp;refId=nbBshDpdWkEuZzmQSXKL9A%3D%3D&amp;trackingId=FyYfQEbCjmtgCnHCQaT69w%3D%3D" TargetMode="External"/><Relationship Id="rId51" Type="http://schemas.openxmlformats.org/officeDocument/2006/relationships/hyperlink" Target="https://ie.linkedin.com/jobs/view/machine-learning-engineer-at-alignerr-4422178929?position=13&amp;pageNum=0&amp;refId=nbBshDpdWkEuZzmQSXKL9A%3D%3D&amp;trackingId=nKZ2Gy0Xk%2FJiGk2Rq%2BCOrA%3D%3D" TargetMode="External"/><Relationship Id="rId52" Type="http://schemas.openxmlformats.org/officeDocument/2006/relationships/hyperlink" Target="https://ie.linkedin.com/jobs/view/software-engineer-python-cloud-graduate-level-at-canonical-4389949945?position=14&amp;pageNum=0&amp;refId=nbBshDpdWkEuZzmQSXKL9A%3D%3D&amp;trackingId=FEOonyYP7YfabE1Dgdl24Q%3D%3D" TargetMode="External"/><Relationship Id="rId53" Type="http://schemas.openxmlformats.org/officeDocument/2006/relationships/hyperlink" Target="https://ie.linkedin.com/jobs/view/senior-machine-learning-engineer-at-docusign-4377925914?position=15&amp;pageNum=0&amp;refId=nbBshDpdWkEuZzmQSXKL9A%3D%3D&amp;trackingId=WZaXZezk%2BXRiBNEhitee6Q%3D%3D" TargetMode="External"/><Relationship Id="rId54" Type="http://schemas.openxmlformats.org/officeDocument/2006/relationships/hyperlink" Target="https://ie.linkedin.com/jobs/view/graduate-data-scientist-at-lexisnexis-risk-solutions-4414018136?position=16&amp;pageNum=0&amp;refId=nbBshDpdWkEuZzmQSXKL9A%3D%3D&amp;trackingId=7gaFBvkf%2Fl0sj0y6WZyWzg%3D%3D" TargetMode="External"/><Relationship Id="rId55" Type="http://schemas.openxmlformats.org/officeDocument/2006/relationships/hyperlink" Target="https://ie.linkedin.com/jobs/view/applied-data-scientist-at-astreya-4423231350?position=17&amp;pageNum=0&amp;refId=nbBshDpdWkEuZzmQSXKL9A%3D%3D&amp;trackingId=TUE6m49m9UghjroqBuB2PA%3D%3D" TargetMode="External"/><Relationship Id="rId56" Type="http://schemas.openxmlformats.org/officeDocument/2006/relationships/hyperlink" Target="https://ie.linkedin.com/jobs/view/ai-data-scientist-at-astreya-4423226355?position=18&amp;pageNum=0&amp;refId=nbBshDpdWkEuZzmQSXKL9A%3D%3D&amp;trackingId=SFyS%2FNg6eVXR6LorD4m5Ow%3D%3D" TargetMode="External"/><Relationship Id="rId57" Type="http://schemas.openxmlformats.org/officeDocument/2006/relationships/hyperlink" Target="https://ie.linkedin.com/jobs/view/devops-ai-ml-engineer-at-trust-in-soda-4420906840?position=19&amp;pageNum=0&amp;refId=nbBshDpdWkEuZzmQSXKL9A%3D%3D&amp;trackingId=WFK2BwCw%2BKAD8srvLNoJbQ%3D%3D" TargetMode="External"/><Relationship Id="rId58" Type="http://schemas.openxmlformats.org/officeDocument/2006/relationships/hyperlink" Target="https://ie.linkedin.com/jobs/view/lead-software-engineer-at-tom-people-ireland-4415673619?position=20&amp;pageNum=0&amp;refId=nbBshDpdWkEuZzmQSXKL9A%3D%3D&amp;trackingId=IFGwcLOdlMQKi080Ctl0dg%3D%3D" TargetMode="External"/><Relationship Id="rId59" Type="http://schemas.openxmlformats.org/officeDocument/2006/relationships/hyperlink" Target="https://ie.linkedin.com/jobs/view/ai-data-scientist-%E2%80%93-remote-%E2%80%93-open-to-candidates-across-europe-at-oliver-james-4422469628?position=21&amp;pageNum=0&amp;refId=nbBshDpdWkEuZzmQSXKL9A%3D%3D&amp;trackingId=cVZXfxt10uD0s%2Fxy3XvzdQ%3D%3D" TargetMode="External"/><Relationship Id="rId60" Type="http://schemas.openxmlformats.org/officeDocument/2006/relationships/hyperlink" Target="https://ie.linkedin.com/jobs/view/junior-software-engineer-platform-at-semperis-4405573707?position=22&amp;pageNum=0&amp;refId=nbBshDpdWkEuZzmQSXKL9A%3D%3D&amp;trackingId=UgbIyRZjpmeaJgravGgzfA%3D%3D" TargetMode="External"/><Relationship Id="rId61" Type="http://schemas.openxmlformats.org/officeDocument/2006/relationships/hyperlink" Target="https://ie.linkedin.com/jobs/view/software-engineer-3-at-mongodb-4416944050?position=23&amp;pageNum=0&amp;refId=nbBshDpdWkEuZzmQSXKL9A%3D%3D&amp;trackingId=vhWnnCgeauuHO8N9F1ZPVA%3D%3D" TargetMode="External"/><Relationship Id="rId62" Type="http://schemas.openxmlformats.org/officeDocument/2006/relationships/hyperlink" Target="https://ie.linkedin.com/jobs/view/software-engineer-at-heidi-4415542751?position=24&amp;pageNum=0&amp;refId=nbBshDpdWkEuZzmQSXKL9A%3D%3D&amp;trackingId=If0f8C%2BNyfMNOX0PPS7%2BRQ%3D%3D" TargetMode="External"/><Relationship Id="rId63" Type="http://schemas.openxmlformats.org/officeDocument/2006/relationships/hyperlink" Target="https://ie.linkedin.com/jobs/view/ai-ml-engineer-data-scientist-at-f5-4366348701?position=25&amp;pageNum=0&amp;refId=nbBshDpdWkEuZzmQSXKL9A%3D%3D&amp;trackingId=YayD2fbE9ekDmzov5c9m3A%3D%3D" TargetMode="External"/><Relationship Id="rId64" Type="http://schemas.openxmlformats.org/officeDocument/2006/relationships/hyperlink" Target="https://ie.linkedin.com/jobs/view/data-scientist-at-f5-4364470725?position=26&amp;pageNum=0&amp;refId=nbBshDpdWkEuZzmQSXKL9A%3D%3D&amp;trackingId=fHw%2FHkFXynU8jTanL2Pg7g%3D%3D" TargetMode="External"/><Relationship Id="rId65" Type="http://schemas.openxmlformats.org/officeDocument/2006/relationships/hyperlink" Target="https://ie.linkedin.com/jobs/view/data-scientist-genai-at-aig-4368249823?position=27&amp;pageNum=0&amp;refId=nbBshDpdWkEuZzmQSXKL9A%3D%3D&amp;trackingId=75QLzD66pAxAsWci3kbyNQ%3D%3D" TargetMode="External"/><Relationship Id="rId66" Type="http://schemas.openxmlformats.org/officeDocument/2006/relationships/hyperlink" Target="https://ie.linkedin.com/jobs/view/lead-data-engineer-at-harvey-nash-4416210585?position=28&amp;pageNum=0&amp;refId=nbBshDpdWkEuZzmQSXKL9A%3D%3D&amp;trackingId=a6Ea2iu%2FT6mqVKq3jxhXnA%3D%3D" TargetMode="External"/><Relationship Id="rId67" Type="http://schemas.openxmlformats.org/officeDocument/2006/relationships/hyperlink" Target="https://ie.linkedin.com/jobs/view/senior-data-scientist-at-brightwater-recruitment-4410578761?position=29&amp;pageNum=0&amp;refId=nbBshDpdWkEuZzmQSXKL9A%3D%3D&amp;trackingId=kE3Qq30viv52sbzvUcmvow%3D%3D" TargetMode="External"/><Relationship Id="rId68" Type="http://schemas.openxmlformats.org/officeDocument/2006/relationships/hyperlink" Target="https://ie.linkedin.com/jobs/view/software-development-engineer-at-haystack-4420127895?position=30&amp;pageNum=0&amp;refId=nbBshDpdWkEuZzmQSXKL9A%3D%3D&amp;trackingId=6eaKoXfIr0Rfoxk%2Bgo0p0w%3D%3D" TargetMode="External"/><Relationship Id="rId69" Type="http://schemas.openxmlformats.org/officeDocument/2006/relationships/hyperlink" Target="https://ie.linkedin.com/jobs/view/staff-machine-learning-engineer-abu-dhabi-at-discovered-mena-4410390524?position=1&amp;pageNum=0&amp;refId=jbmgFl0J0RnZkwMTn4NXyA%3D%3D&amp;trackingId=VNj1iZ2tbL33fsChHR1E%2Fg%3D%3D" TargetMode="External"/><Relationship Id="rId70" Type="http://schemas.openxmlformats.org/officeDocument/2006/relationships/hyperlink" Target="https://ie.linkedin.com/jobs/view/machine-learning-engineer-at-docusign-4377628100?position=2&amp;pageNum=0&amp;refId=jbmgFl0J0RnZkwMTn4NXyA%3D%3D&amp;trackingId=S9U8I9enl0PO10yDJD%2FkFQ%3D%3D" TargetMode="External"/><Relationship Id="rId71" Type="http://schemas.openxmlformats.org/officeDocument/2006/relationships/hyperlink" Target="https://ie.linkedin.com/jobs/view/machine-learning-engineer-at-docusign-4377613583?position=3&amp;pageNum=0&amp;refId=jbmgFl0J0RnZkwMTn4NXyA%3D%3D&amp;trackingId=QDGZeodETzSYV%2Bj824aBrQ%3D%3D" TargetMode="External"/><Relationship Id="rId72" Type="http://schemas.openxmlformats.org/officeDocument/2006/relationships/hyperlink" Target="https://ie.linkedin.com/jobs/view/machine-learning-engineer-at-docusign-4377630028?position=4&amp;pageNum=0&amp;refId=jbmgFl0J0RnZkwMTn4NXyA%3D%3D&amp;trackingId=OSF6QWoSbGH%2B0SWbMbUzKQ%3D%3D" TargetMode="External"/><Relationship Id="rId73" Type="http://schemas.openxmlformats.org/officeDocument/2006/relationships/hyperlink" Target="https://ie.linkedin.com/jobs/view/ai-engineering-lead-at-brightwater-recruitment-4416247146?position=5&amp;pageNum=0&amp;refId=jbmgFl0J0RnZkwMTn4NXyA%3D%3D&amp;trackingId=MLX71aEOWS1Pw3QfxRNO2A%3D%3D" TargetMode="External"/><Relationship Id="rId74" Type="http://schemas.openxmlformats.org/officeDocument/2006/relationships/hyperlink" Target="https://ie.linkedin.com/jobs/view/senior-data-scientist-at-brightwater-recruitment-4416246529?position=6&amp;pageNum=0&amp;refId=jbmgFl0J0RnZkwMTn4NXyA%3D%3D&amp;trackingId=MA3x2alLdsHpNsdAqdUrGg%3D%3D" TargetMode="External"/><Relationship Id="rId75" Type="http://schemas.openxmlformats.org/officeDocument/2006/relationships/hyperlink" Target="https://ie.linkedin.com/jobs/view/graduate-data-scientist-at-lexisnexis-risk-solutions-4414018136?position=7&amp;pageNum=0&amp;refId=jbmgFl0J0RnZkwMTn4NXyA%3D%3D&amp;trackingId=J1nE4zkTN3ry5y1wdGhSig%3D%3D" TargetMode="External"/><Relationship Id="rId76" Type="http://schemas.openxmlformats.org/officeDocument/2006/relationships/hyperlink" Target="https://ie.linkedin.com/jobs/view/ai-data-scientist-at-astreya-4423226355?position=8&amp;pageNum=0&amp;refId=jbmgFl0J0RnZkwMTn4NXyA%3D%3D&amp;trackingId=L0ATrcZTUktPH93NCQVPrg%3D%3D" TargetMode="External"/><Relationship Id="rId77" Type="http://schemas.openxmlformats.org/officeDocument/2006/relationships/hyperlink" Target="https://ie.linkedin.com/jobs/view/data-scientist-at-allianz-partners-4418178558?position=9&amp;pageNum=0&amp;refId=jbmgFl0J0RnZkwMTn4NXyA%3D%3D&amp;trackingId=eBzSG6vQfLywNP%2B6%2FVbZ3Q%3D%3D" TargetMode="External"/><Relationship Id="rId78" Type="http://schemas.openxmlformats.org/officeDocument/2006/relationships/hyperlink" Target="https://ie.linkedin.com/jobs/view/applied-data-scientist-at-astreya-4423231350?position=10&amp;pageNum=0&amp;refId=jbmgFl0J0RnZkwMTn4NXyA%3D%3D&amp;trackingId=27J%2FBTlkWDC0xj6Ya4%2BtsA%3D%3D" TargetMode="External"/><Relationship Id="rId79" Type="http://schemas.openxmlformats.org/officeDocument/2006/relationships/hyperlink" Target="https://ie.linkedin.com/jobs/view/sr-swe-fraud-science-data-platform-at-paypal-4416246821?position=11&amp;pageNum=0&amp;refId=jbmgFl0J0RnZkwMTn4NXyA%3D%3D&amp;trackingId=dY7alc4TNBWFuvAxM2huSw%3D%3D" TargetMode="External"/><Relationship Id="rId80" Type="http://schemas.openxmlformats.org/officeDocument/2006/relationships/hyperlink" Target="https://ie.linkedin.com/jobs/view/senior-data-scientist-at-brightwater-recruitment-4410578761?position=12&amp;pageNum=0&amp;refId=jbmgFl0J0RnZkwMTn4NXyA%3D%3D&amp;trackingId=TwV3h0IaCKZDAHDHbLpt3A%3D%3D" TargetMode="External"/><Relationship Id="rId81" Type="http://schemas.openxmlformats.org/officeDocument/2006/relationships/hyperlink" Target="https://ie.linkedin.com/jobs/view/senior-data-scientist-at-brightwater-recruitment-4422423808?position=13&amp;pageNum=0&amp;refId=jbmgFl0J0RnZkwMTn4NXyA%3D%3D&amp;trackingId=M8gz%2Bcui2F6K2fwXidlIUQ%3D%3D" TargetMode="External"/><Relationship Id="rId82" Type="http://schemas.openxmlformats.org/officeDocument/2006/relationships/hyperlink" Target="https://ie.linkedin.com/jobs/view/ui-software-developer-at-rws-group-4401657065?position=14&amp;pageNum=0&amp;refId=jbmgFl0J0RnZkwMTn4NXyA%3D%3D&amp;trackingId=jCuyjrbAWNgPyyhPk69iew%3D%3D" TargetMode="External"/><Relationship Id="rId83" Type="http://schemas.openxmlformats.org/officeDocument/2006/relationships/hyperlink" Target="https://ie.linkedin.com/jobs/view/machine-learning-engineer-at-alignerr-4422178929?position=15&amp;pageNum=0&amp;refId=jbmgFl0J0RnZkwMTn4NXyA%3D%3D&amp;trackingId=gihQ8kL7bJOfBkKqH2P5Dg%3D%3D" TargetMode="External"/><Relationship Id="rId84" Type="http://schemas.openxmlformats.org/officeDocument/2006/relationships/hyperlink" Target="https://ie.linkedin.com/jobs/view/founding-engineer-at-positive-carbon-4420123131?position=16&amp;pageNum=0&amp;refId=jbmgFl0J0RnZkwMTn4NXyA%3D%3D&amp;trackingId=SwTZFYsuD9D5kFqwI2FQiA%3D%3D" TargetMode="External"/><Relationship Id="rId85" Type="http://schemas.openxmlformats.org/officeDocument/2006/relationships/hyperlink" Target="https://ie.linkedin.com/jobs/view/ai-data-scientist-%E2%80%93-remote-%E2%80%93-open-to-candidates-across-europe-at-oliver-james-4422469628?position=17&amp;pageNum=0&amp;refId=jbmgFl0J0RnZkwMTn4NXyA%3D%3D&amp;trackingId=nn9DtPqBbl1IdMNNJOAlWw%3D%3D" TargetMode="External"/><Relationship Id="rId86" Type="http://schemas.openxmlformats.org/officeDocument/2006/relationships/hyperlink" Target="https://ie.linkedin.com/jobs/view/senior-data-scientist-ai-engineering-focus-at-ninedots-io-4411594967?position=18&amp;pageNum=0&amp;refId=jbmgFl0J0RnZkwMTn4NXyA%3D%3D&amp;trackingId=N0rB97C7zfvgOyMvghIQMg%3D%3D" TargetMode="External"/><Relationship Id="rId87" Type="http://schemas.openxmlformats.org/officeDocument/2006/relationships/hyperlink" Target="https://ie.linkedin.com/jobs/view/stem-expert-fully-remote-at-mercor-4419577570?position=19&amp;pageNum=0&amp;refId=jbmgFl0J0RnZkwMTn4NXyA%3D%3D&amp;trackingId=Er8Zj0cKQMOenoyVMvMg9A%3D%3D" TargetMode="External"/><Relationship Id="rId88" Type="http://schemas.openxmlformats.org/officeDocument/2006/relationships/hyperlink" Target="https://ie.linkedin.com/jobs/view/stem-expert-fully-remote-at-mercor-4415998673?position=20&amp;pageNum=0&amp;refId=jbmgFl0J0RnZkwMTn4NXyA%3D%3D&amp;trackingId=u2VTuom3dt0dyRBun8XZ7Q%3D%3D" TargetMode="External"/><Relationship Id="rId89" Type="http://schemas.openxmlformats.org/officeDocument/2006/relationships/hyperlink" Target="https://ie.linkedin.com/jobs/view/data-scientist-at-f5-4364470725?position=21&amp;pageNum=0&amp;refId=jbmgFl0J0RnZkwMTn4NXyA%3D%3D&amp;trackingId=EoSmDF4ar1A1Jkv%2BpIDitA%3D%3D" TargetMode="External"/><Relationship Id="rId90" Type="http://schemas.openxmlformats.org/officeDocument/2006/relationships/hyperlink" Target="https://ie.linkedin.com/jobs/view/senior-data-scientist-at-rain-4418460692?position=22&amp;pageNum=0&amp;refId=jbmgFl0J0RnZkwMTn4NXyA%3D%3D&amp;trackingId=dbq70jCSiqYRWsR9gwUS1w%3D%3D" TargetMode="External"/><Relationship Id="rId91" Type="http://schemas.openxmlformats.org/officeDocument/2006/relationships/hyperlink" Target="https://ie.linkedin.com/jobs/view/data-scientist-genai-at-aig-4368249823?position=23&amp;pageNum=0&amp;refId=jbmgFl0J0RnZkwMTn4NXyA%3D%3D&amp;trackingId=5Rc%2FFZQwS7FM4pwv71f9Ig%3D%3D" TargetMode="External"/><Relationship Id="rId92" Type="http://schemas.openxmlformats.org/officeDocument/2006/relationships/hyperlink" Target="https://ie.linkedin.com/jobs/view/research-officer-executive-officer-at-coimisi%C3%BAn-na-me%C3%A1n-4416640962?position=24&amp;pageNum=0&amp;refId=jbmgFl0J0RnZkwMTn4NXyA%3D%3D&amp;trackingId=Jlfo%2Bd6m8nokS0bhh5n1Gg%3D%3D" TargetMode="External"/><Relationship Id="rId93" Type="http://schemas.openxmlformats.org/officeDocument/2006/relationships/hyperlink" Target="https://ie.linkedin.com/jobs/view/ai-research-engineer-scientist-openvino-nncf-at-intel-4418828836?position=25&amp;pageNum=0&amp;refId=jbmgFl0J0RnZkwMTn4NXyA%3D%3D&amp;trackingId=hIrAKpqOBFxHgq33ME9%2FcA%3D%3D" TargetMode="External"/><Relationship Id="rId94" Type="http://schemas.openxmlformats.org/officeDocument/2006/relationships/hyperlink" Target="https://ie.linkedin.com/jobs/view/principal-data-scientist-at-atrium-emea-4422917143?position=26&amp;pageNum=0&amp;refId=jbmgFl0J0RnZkwMTn4NXyA%3D%3D&amp;trackingId=qaFyD3IxvujZjlQX7rlRJw%3D%3D" TargetMode="External"/><Relationship Id="rId95" Type="http://schemas.openxmlformats.org/officeDocument/2006/relationships/hyperlink" Target="https://ie.linkedin.com/jobs/view/dsrp-graduate-data-scientist-at-lexisnexis-risk-solutions-4416544966?position=27&amp;pageNum=0&amp;refId=jbmgFl0J0RnZkwMTn4NXyA%3D%3D&amp;trackingId=4us1GHmfFi382YovlRgJQQ%3D%3D" TargetMode="External"/><Relationship Id="rId96" Type="http://schemas.openxmlformats.org/officeDocument/2006/relationships/hyperlink" Target="https://ie.linkedin.com/jobs/view/principal-data-scientist-at-ninedots-io-4412000630?position=28&amp;pageNum=0&amp;refId=jbmgFl0J0RnZkwMTn4NXyA%3D%3D&amp;trackingId=IiNCTxcuC67enQOpXhJfYw%3D%3D" TargetMode="External"/><Relationship Id="rId97" Type="http://schemas.openxmlformats.org/officeDocument/2006/relationships/hyperlink" Target="https://ie.linkedin.com/jobs/view/ai-data-scientist-remote-open-to-candidates-across-europe-at-oliver-james-4423950148?position=29&amp;pageNum=0&amp;refId=jbmgFl0J0RnZkwMTn4NXyA%3D%3D&amp;trackingId=WX3x4oXKwsusvSArzPSa2A%3D%3D" TargetMode="External"/><Relationship Id="rId98" Type="http://schemas.openxmlformats.org/officeDocument/2006/relationships/hyperlink" Target="https://ie.linkedin.com/jobs/view/ai-ml-engineer-data-scientist-at-f5-4366348701?position=30&amp;pageNum=0&amp;refId=jbmgFl0J0RnZkwMTn4NXyA%3D%3D&amp;trackingId=KcqVqC4J%2BOxC%2FZYoIRTzrQ%3D%3D" TargetMode="External"/><Relationship Id="rId99" Type="http://schemas.openxmlformats.org/officeDocument/2006/relationships/hyperlink" Target="https://ie.linkedin.com/jobs/view/ai-ml-engineer-at-accenture-uk-ireland-4394476892?position=1&amp;pageNum=0&amp;refId=qSboHHvxjGjswB2PnwLSyQ%3D%3D&amp;trackingId=ol6WId%2F%2BhhIKeehF%2FSqnHQ%3D%3D" TargetMode="External"/><Relationship Id="rId100" Type="http://schemas.openxmlformats.org/officeDocument/2006/relationships/hyperlink" Target="https://ie.linkedin.com/jobs/view/machine-learning-engineer-at-docusign-4377628100?position=2&amp;pageNum=0&amp;refId=qSboHHvxjGjswB2PnwLSyQ%3D%3D&amp;trackingId=eVzRgBvSBFpBXWnAjYvZVg%3D%3D" TargetMode="External"/><Relationship Id="rId101" Type="http://schemas.openxmlformats.org/officeDocument/2006/relationships/hyperlink" Target="https://ie.linkedin.com/jobs/view/machine-learning-engineer-at-docusign-4377613583?position=3&amp;pageNum=0&amp;refId=qSboHHvxjGjswB2PnwLSyQ%3D%3D&amp;trackingId=1OnGYXP4WKbafuwmjvjGgw%3D%3D" TargetMode="External"/><Relationship Id="rId102" Type="http://schemas.openxmlformats.org/officeDocument/2006/relationships/hyperlink" Target="https://ie.linkedin.com/jobs/view/machine-learning-engineer-at-docusign-4377630028?position=4&amp;pageNum=0&amp;refId=qSboHHvxjGjswB2PnwLSyQ%3D%3D&amp;trackingId=1gZ%2BX5OJcHdLRHJNpHVLtw%3D%3D" TargetMode="External"/><Relationship Id="rId103" Type="http://schemas.openxmlformats.org/officeDocument/2006/relationships/hyperlink" Target="https://ie.linkedin.com/jobs/view/ml-engineer-at-solventum-4392977966?position=5&amp;pageNum=0&amp;refId=qSboHHvxjGjswB2PnwLSyQ%3D%3D&amp;trackingId=c9MsvXlCUxYn57SfFlawXw%3D%3D" TargetMode="External"/><Relationship Id="rId104" Type="http://schemas.openxmlformats.org/officeDocument/2006/relationships/hyperlink" Target="https://ie.linkedin.com/jobs/view/staff-machine-learning-engineer-abu-dhabi-at-discovered-mena-4410390524?position=6&amp;pageNum=0&amp;refId=qSboHHvxjGjswB2PnwLSyQ%3D%3D&amp;trackingId=FxDS5IciXoaNpJyrXD6kuw%3D%3D" TargetMode="External"/><Relationship Id="rId105" Type="http://schemas.openxmlformats.org/officeDocument/2006/relationships/hyperlink" Target="https://ie.linkedin.com/jobs/view/ml-engineer-at-needl-4422953666?position=7&amp;pageNum=0&amp;refId=qSboHHvxjGjswB2PnwLSyQ%3D%3D&amp;trackingId=7hyC0%2BIXMLS%2B%2FPvaqGd19w%3D%3D" TargetMode="External"/><Relationship Id="rId106" Type="http://schemas.openxmlformats.org/officeDocument/2006/relationships/hyperlink" Target="https://ie.linkedin.com/jobs/view/ml-engineer-at-needl-4422918305?position=8&amp;pageNum=0&amp;refId=qSboHHvxjGjswB2PnwLSyQ%3D%3D&amp;trackingId=JVSac5CBZJ%2FT6mLuU%2BcMbA%3D%3D" TargetMode="External"/><Relationship Id="rId107" Type="http://schemas.openxmlformats.org/officeDocument/2006/relationships/hyperlink" Target="https://ie.linkedin.com/jobs/view/vision-engineer-at-nep-group-inc-4395059727?position=9&amp;pageNum=0&amp;refId=qSboHHvxjGjswB2PnwLSyQ%3D%3D&amp;trackingId=9%2FIyVHxpf69bLwYrYAeemw%3D%3D" TargetMode="External"/><Relationship Id="rId108" Type="http://schemas.openxmlformats.org/officeDocument/2006/relationships/hyperlink" Target="https://ie.linkedin.com/jobs/view/machine-learning-engineer-at-alignerr-4422178929?position=10&amp;pageNum=0&amp;refId=qSboHHvxjGjswB2PnwLSyQ%3D%3D&amp;trackingId=jVWwwvSsoiHRHxUCxhkr1g%3D%3D" TargetMode="External"/><Relationship Id="rId109" Type="http://schemas.openxmlformats.org/officeDocument/2006/relationships/hyperlink" Target="https://ie.linkedin.com/jobs/view/software-engineer-python-cloud-graduate-level-at-canonical-4389949945?position=11&amp;pageNum=0&amp;refId=qSboHHvxjGjswB2PnwLSyQ%3D%3D&amp;trackingId=1sV4PUMZTX9TNJCftfITxw%3D%3D" TargetMode="External"/><Relationship Id="rId110" Type="http://schemas.openxmlformats.org/officeDocument/2006/relationships/hyperlink" Target="https://ie.linkedin.com/jobs/view/software-engineer-python-ubuntu-pro-client-graduate-level-at-canonical-4233273354?position=12&amp;pageNum=0&amp;refId=qSboHHvxjGjswB2PnwLSyQ%3D%3D&amp;trackingId=qT8dbBPlF74S2q9gjaeIlA%3D%3D" TargetMode="External"/><Relationship Id="rId111" Type="http://schemas.openxmlformats.org/officeDocument/2006/relationships/hyperlink" Target="https://ie.linkedin.com/jobs/view/ai-ml-agent-engineer-%E2%80%94-back-end-focus-at-ebay-4399785027?position=13&amp;pageNum=0&amp;refId=qSboHHvxjGjswB2PnwLSyQ%3D%3D&amp;trackingId=iDDn8zhuId4CNOcrZOmdtw%3D%3D" TargetMode="External"/><Relationship Id="rId112" Type="http://schemas.openxmlformats.org/officeDocument/2006/relationships/hyperlink" Target="https://ie.linkedin.com/jobs/view/junior-software-engineer-platform-at-semperis-4405573707?position=14&amp;pageNum=0&amp;refId=qSboHHvxjGjswB2PnwLSyQ%3D%3D&amp;trackingId=Za%2FNxjte5XINzThF423RBw%3D%3D" TargetMode="External"/><Relationship Id="rId113" Type="http://schemas.openxmlformats.org/officeDocument/2006/relationships/hyperlink" Target="https://ie.linkedin.com/jobs/view/iot-software-engineer-freelance-at-tomra-4422415426?position=15&amp;pageNum=0&amp;refId=qSboHHvxjGjswB2PnwLSyQ%3D%3D&amp;trackingId=W4cBLde5ZZAy%2F1mIiAQ02A%3D%3D" TargetMode="External"/><Relationship Id="rId114" Type="http://schemas.openxmlformats.org/officeDocument/2006/relationships/hyperlink" Target="https://ie.linkedin.com/jobs/view/machine-learning-engineer-ii-at-pinterest-4384167856?position=16&amp;pageNum=0&amp;refId=qSboHHvxjGjswB2PnwLSyQ%3D%3D&amp;trackingId=hwkx0y4%2FB0xOyX%2BYgq71Kw%3D%3D" TargetMode="External"/><Relationship Id="rId115" Type="http://schemas.openxmlformats.org/officeDocument/2006/relationships/hyperlink" Target="https://ie.linkedin.com/jobs/view/software-engineer-at-heidi-4415542751?position=17&amp;pageNum=0&amp;refId=qSboHHvxjGjswB2PnwLSyQ%3D%3D&amp;trackingId=TQO3wi5SZ%2FlgrLElsbX0tQ%3D%3D" TargetMode="External"/><Relationship Id="rId116" Type="http://schemas.openxmlformats.org/officeDocument/2006/relationships/hyperlink" Target="https://ie.linkedin.com/jobs/view/founding-engineer-at-positive-carbon-4420123131?position=18&amp;pageNum=0&amp;refId=qSboHHvxjGjswB2PnwLSyQ%3D%3D&amp;trackingId=kGeNDt50SripTku84Z5tTA%3D%3D" TargetMode="External"/><Relationship Id="rId117" Type="http://schemas.openxmlformats.org/officeDocument/2006/relationships/hyperlink" Target="https://ie.linkedin.com/jobs/view/ai-ml-engineer-data-scientist-at-f5-4366348701?position=19&amp;pageNum=0&amp;refId=qSboHHvxjGjswB2PnwLSyQ%3D%3D&amp;trackingId=cPK%2BwFAWS7lVbuC6E1sMvA%3D%3D" TargetMode="External"/><Relationship Id="rId118" Type="http://schemas.openxmlformats.org/officeDocument/2006/relationships/hyperlink" Target="https://ie.linkedin.com/jobs/view/software-engineer-python-at-brightwater-recruitment-4412140088?position=20&amp;pageNum=0&amp;refId=qSboHHvxjGjswB2PnwLSyQ%3D%3D&amp;trackingId=YjjUS70WpUxrviskXd2ARw%3D%3D" TargetMode="External"/><Relationship Id="rId119" Type="http://schemas.openxmlformats.org/officeDocument/2006/relationships/hyperlink" Target="https://ie.linkedin.com/jobs/view/machine-learning-engineer-llms-recommender-systems-at-european-tech-recruit-4417465948?position=21&amp;pageNum=0&amp;refId=qSboHHvxjGjswB2PnwLSyQ%3D%3D&amp;trackingId=ynXxdD%2BPwpGs6%2B6iLOF4uA%3D%3D" TargetMode="External"/><Relationship Id="rId120" Type="http://schemas.openxmlformats.org/officeDocument/2006/relationships/hyperlink" Target="https://ie.linkedin.com/jobs/view/principal-machine-learning-engineer-at-berkley-group-4419420896?position=22&amp;pageNum=0&amp;refId=qSboHHvxjGjswB2PnwLSyQ%3D%3D&amp;trackingId=mloOvcu0yVpvmOH%2F2LtCMA%3D%3D" TargetMode="External"/><Relationship Id="rId121" Type="http://schemas.openxmlformats.org/officeDocument/2006/relationships/hyperlink" Target="https://ie.linkedin.com/jobs/view/senior-staff-software-engineer-perception-at-aerovect-4401365961?position=23&amp;pageNum=0&amp;refId=qSboHHvxjGjswB2PnwLSyQ%3D%3D&amp;trackingId=mrKBZw8gqS75PkxdsAu7Cg%3D%3D" TargetMode="External"/><Relationship Id="rId122" Type="http://schemas.openxmlformats.org/officeDocument/2006/relationships/hyperlink" Target="https://ie.linkedin.com/jobs/view/software-engineer-at-manna-air-delivery-4415886223?position=24&amp;pageNum=0&amp;refId=qSboHHvxjGjswB2PnwLSyQ%3D%3D&amp;trackingId=VfTUQ66Y9evFecyKUrSeUQ%3D%3D" TargetMode="External"/><Relationship Id="rId123" Type="http://schemas.openxmlformats.org/officeDocument/2006/relationships/hyperlink" Target="https://ie.linkedin.com/jobs/view/software-engineer-reporting-insights-at-muck-rack-4408313113?position=25&amp;pageNum=0&amp;refId=qSboHHvxjGjswB2PnwLSyQ%3D%3D&amp;trackingId=dBqCf8IlsvK6kVzHexMJ4w%3D%3D" TargetMode="External"/><Relationship Id="rId124" Type="http://schemas.openxmlformats.org/officeDocument/2006/relationships/hyperlink" Target="https://ie.linkedin.com/jobs/view/junior-mid-senior-software-engineer-at-learnosity-4415950950?position=26&amp;pageNum=0&amp;refId=qSboHHvxjGjswB2PnwLSyQ%3D%3D&amp;trackingId=caDo7vJR9QWXe1bGGahoCA%3D%3D" TargetMode="External"/><Relationship Id="rId125" Type="http://schemas.openxmlformats.org/officeDocument/2006/relationships/hyperlink" Target="https://ie.linkedin.com/jobs/view/software-engineer-engineering-productivity-at-arista-networks-4277905574?position=27&amp;pageNum=0&amp;refId=qSboHHvxjGjswB2PnwLSyQ%3D%3D&amp;trackingId=2lsWAvDF1yOUuo4xFJ7Akw%3D%3D" TargetMode="External"/><Relationship Id="rId126" Type="http://schemas.openxmlformats.org/officeDocument/2006/relationships/hyperlink" Target="https://ie.linkedin.com/jobs/view/staff-machine-learning-engineer-at-sonatus-4354762312?position=28&amp;pageNum=0&amp;refId=qSboHHvxjGjswB2PnwLSyQ%3D%3D&amp;trackingId=4tZ%2B7%2FMhVF%2FoyLZcPAK80w%3D%3D" TargetMode="External"/><Relationship Id="rId127" Type="http://schemas.openxmlformats.org/officeDocument/2006/relationships/hyperlink" Target="https://ie.linkedin.com/jobs/view/software-engineer-frontend-at-revolut-4321720168?position=29&amp;pageNum=0&amp;refId=qSboHHvxjGjswB2PnwLSyQ%3D%3D&amp;trackingId=0VYYE%2B%2BwYKENnGc%2FPbOqIQ%3D%3D" TargetMode="External"/><Relationship Id="rId128" Type="http://schemas.openxmlformats.org/officeDocument/2006/relationships/hyperlink" Target="https://ie.linkedin.com/jobs/view/senior-machine-learning-engineer-at-docusign-4377925914?position=30&amp;pageNum=0&amp;refId=qSboHHvxjGjswB2PnwLSyQ%3D%3D&amp;trackingId=NKHHgn3yp%2BFQgI4g9Brb0g%3D%3D" TargetMode="External"/><Relationship Id="rId129" Type="http://schemas.openxmlformats.org/officeDocument/2006/relationships/hyperlink" Target="https://ie.linkedin.com/jobs/view/kdb%2B-engineer-at-data-intellect-4419635296?position=1&amp;pageNum=0&amp;refId=8G0LsH5QAJWTih3SvJtYVw%3D%3D&amp;trackingId=kL8qvZWnlWjbqQhqgcadnw%3D%3D" TargetMode="External"/><Relationship Id="rId130" Type="http://schemas.openxmlformats.org/officeDocument/2006/relationships/hyperlink" Target="https://ie.linkedin.com/jobs/view/senior-ai-engineer-at-findingvega-4414651523?position=2&amp;pageNum=0&amp;refId=8G0LsH5QAJWTih3SvJtYVw%3D%3D&amp;trackingId=4Zdj4%2BdEPUad7kZPI735ug%3D%3D" TargetMode="External"/><Relationship Id="rId131" Type="http://schemas.openxmlformats.org/officeDocument/2006/relationships/hyperlink" Target="https://ie.linkedin.com/jobs/view/senior-kdb%2B-engineer-at-data-intellect-4419643254?position=3&amp;pageNum=0&amp;refId=8G0LsH5QAJWTih3SvJtYVw%3D%3D&amp;trackingId=3Gb7aXvlvvIiF7WVt8V3nw%3D%3D" TargetMode="External"/><Relationship Id="rId132" Type="http://schemas.openxmlformats.org/officeDocument/2006/relationships/hyperlink" Target="https://ie.linkedin.com/jobs/view/engineering-graduate-at-abp-ireland-4330292381?position=4&amp;pageNum=0&amp;refId=8G0LsH5QAJWTih3SvJtYVw%3D%3D&amp;trackingId=ZPALbtfKrXJD3ZQ1uzOrpg%3D%3D" TargetMode="External"/><Relationship Id="rId133" Type="http://schemas.openxmlformats.org/officeDocument/2006/relationships/hyperlink" Target="https://ie.linkedin.com/jobs/view/senior-developer-agentic-ai-engineering-at-workday-4385742010?position=5&amp;pageNum=0&amp;refId=8G0LsH5QAJWTih3SvJtYVw%3D%3D&amp;trackingId=2yu9hg1HK%2FkEeOi8pZRmnA%3D%3D" TargetMode="External"/><Relationship Id="rId134" Type="http://schemas.openxmlformats.org/officeDocument/2006/relationships/hyperlink" Target="https://ie.linkedin.com/jobs/view/cq-engineer-at-efor-4415788968?position=6&amp;pageNum=0&amp;refId=8G0LsH5QAJWTih3SvJtYVw%3D%3D&amp;trackingId=Dq%2FyAuY2oPfTDb%2F6J7vrYg%3D%3D" TargetMode="External"/><Relationship Id="rId135" Type="http://schemas.openxmlformats.org/officeDocument/2006/relationships/hyperlink" Target="https://ie.linkedin.com/jobs/view/senior-engineer-ai-developer-at-fin-4387485306?position=7&amp;pageNum=0&amp;refId=8G0LsH5QAJWTih3SvJtYVw%3D%3D&amp;trackingId=g3WSqPks1MzrtsikxcCN4A%3D%3D" TargetMode="External"/><Relationship Id="rId136" Type="http://schemas.openxmlformats.org/officeDocument/2006/relationships/hyperlink" Target="https://ie.linkedin.com/jobs/view/cq-engineer-at-efor-4415907349?position=8&amp;pageNum=0&amp;refId=8G0LsH5QAJWTih3SvJtYVw%3D%3D&amp;trackingId=lxCddNohS9m5LFFvOwDZ7A%3D%3D" TargetMode="External"/><Relationship Id="rId137" Type="http://schemas.openxmlformats.org/officeDocument/2006/relationships/hyperlink" Target="https://ie.linkedin.com/jobs/view/founding-engineer-at-positive-carbon-4420123131?position=9&amp;pageNum=0&amp;refId=8G0LsH5QAJWTih3SvJtYVw%3D%3D&amp;trackingId=%2BziCKIDcnyfpV1%2Fh6DLlXA%3D%3D" TargetMode="External"/><Relationship Id="rId138" Type="http://schemas.openxmlformats.org/officeDocument/2006/relationships/hyperlink" Target="https://ie.linkedin.com/jobs/view/aveva-pi-engineer-409-at-r%C3%A9alta-technologies-4384286407?position=10&amp;pageNum=0&amp;refId=8G0LsH5QAJWTih3SvJtYVw%3D%3D&amp;trackingId=D3MykrCIpfqF0k5KgKu81A%3D%3D" TargetMode="External"/><Relationship Id="rId139" Type="http://schemas.openxmlformats.org/officeDocument/2006/relationships/hyperlink" Target="https://ie.linkedin.com/jobs/view/engineer-at-innalabs%C2%AE-ltd-4419443754?position=11&amp;pageNum=0&amp;refId=8G0LsH5QAJWTih3SvJtYVw%3D%3D&amp;trackingId=b1KyfMJrS3Jd3i6Q50HPBw%3D%3D" TargetMode="External"/><Relationship Id="rId140" Type="http://schemas.openxmlformats.org/officeDocument/2006/relationships/hyperlink" Target="https://ie.linkedin.com/jobs/view/mes-engineer-at-business-platforms-4415346734?position=12&amp;pageNum=0&amp;refId=8G0LsH5QAJWTih3SvJtYVw%3D%3D&amp;trackingId=pfb0jVPbfXJ511YHBAm96g%3D%3D" TargetMode="External"/><Relationship Id="rId141" Type="http://schemas.openxmlformats.org/officeDocument/2006/relationships/hyperlink" Target="https://ie.linkedin.com/jobs/view/associate-software-engineer-at-icims-4375314296?position=13&amp;pageNum=0&amp;refId=8G0LsH5QAJWTih3SvJtYVw%3D%3D&amp;trackingId=QyDeRbj99XsU36ZQX22b8g%3D%3D" TargetMode="External"/><Relationship Id="rId142" Type="http://schemas.openxmlformats.org/officeDocument/2006/relationships/hyperlink" Target="https://ie.linkedin.com/jobs/view/senior-engineer-at-accountsiq-4415344332?position=14&amp;pageNum=0&amp;refId=8G0LsH5QAJWTih3SvJtYVw%3D%3D&amp;trackingId=bL6C1XXVU0paIUCYZdSM9g%3D%3D" TargetMode="External"/><Relationship Id="rId143" Type="http://schemas.openxmlformats.org/officeDocument/2006/relationships/hyperlink" Target="https://ie.linkedin.com/jobs/view/appian-developer-engineer-at-nexify-infosystems-4420988515?position=15&amp;pageNum=0&amp;refId=8G0LsH5QAJWTih3SvJtYVw%3D%3D&amp;trackingId=eS4M5zHDGSXj6aKEQsbSbA%3D%3D" TargetMode="External"/><Relationship Id="rId144" Type="http://schemas.openxmlformats.org/officeDocument/2006/relationships/hyperlink" Target="https://ie.linkedin.com/jobs/view/staff-software-engineer-ai-reliability-engineering-at-anthropic-4369100511?position=16&amp;pageNum=0&amp;refId=8G0LsH5QAJWTih3SvJtYVw%3D%3D&amp;trackingId=bxWD9kuGVI4diYCmni8Idg%3D%3D" TargetMode="External"/><Relationship Id="rId145" Type="http://schemas.openxmlformats.org/officeDocument/2006/relationships/hyperlink" Target="https://ie.linkedin.com/jobs/view/neodyne-engineering-graduate-programme-dublin-2026-at-neodyne-4335476424?position=17&amp;pageNum=0&amp;refId=8G0LsH5QAJWTih3SvJtYVw%3D%3D&amp;trackingId=irxSNp4PLuHBBUFyE%2B7UcA%3D%3D" TargetMode="External"/><Relationship Id="rId146" Type="http://schemas.openxmlformats.org/officeDocument/2006/relationships/hyperlink" Target="https://ie.linkedin.com/jobs/view/ot-engineer-at-carlsberg-britvic-4387402335?position=18&amp;pageNum=0&amp;refId=8G0LsH5QAJWTih3SvJtYVw%3D%3D&amp;trackingId=Oxcnz5X37RhGrWWRkFuQOA%3D%3D" TargetMode="External"/><Relationship Id="rId147" Type="http://schemas.openxmlformats.org/officeDocument/2006/relationships/hyperlink" Target="https://ie.linkedin.com/jobs/view/setting-out-engineer-at-jones-engineering-4423907710?position=19&amp;pageNum=0&amp;refId=8G0LsH5QAJWTih3SvJtYVw%3D%3D&amp;trackingId=tdd8qBuwjyE2MmRUpgG7%2Fg%3D%3D" TargetMode="External"/><Relationship Id="rId148" Type="http://schemas.openxmlformats.org/officeDocument/2006/relationships/hyperlink" Target="https://ie.linkedin.com/jobs/view/eux-engineer-at-amach-4417892019?position=20&amp;pageNum=0&amp;refId=8G0LsH5QAJWTih3SvJtYVw%3D%3D&amp;trackingId=EYyIAqzgIkOduKDQrK5g7A%3D%3D" TargetMode="External"/><Relationship Id="rId149" Type="http://schemas.openxmlformats.org/officeDocument/2006/relationships/hyperlink" Target="https://ie.linkedin.com/jobs/view/setting-out-engineer-at-sigmar-recruitment-4422421505?position=21&amp;pageNum=0&amp;refId=8G0LsH5QAJWTih3SvJtYVw%3D%3D&amp;trackingId=Yb8DCq13OlyexbSKgDAZDw%3D%3D" TargetMode="External"/><Relationship Id="rId150" Type="http://schemas.openxmlformats.org/officeDocument/2006/relationships/hyperlink" Target="https://ie.linkedin.com/jobs/view/bizops-engineer-at-supermetrics-4393589010?position=22&amp;pageNum=0&amp;refId=8G0LsH5QAJWTih3SvJtYVw%3D%3D&amp;trackingId=teIV5UXmyYHkFkc2hUCp%2BA%3D%3D" TargetMode="External"/><Relationship Id="rId151" Type="http://schemas.openxmlformats.org/officeDocument/2006/relationships/hyperlink" Target="https://ie.linkedin.com/jobs/view/senior-engineer-at-global-professional-consultants-4424061978?position=23&amp;pageNum=0&amp;refId=8G0LsH5QAJWTih3SvJtYVw%3D%3D&amp;trackingId=%2Fl6h554jUYPyh%2B5eXVyQ0w%3D%3D" TargetMode="External"/><Relationship Id="rId152" Type="http://schemas.openxmlformats.org/officeDocument/2006/relationships/hyperlink" Target="https://ie.linkedin.com/jobs/view/senior-engineer-at-global-professional-consultants-4423893767?position=24&amp;pageNum=0&amp;refId=8G0LsH5QAJWTih3SvJtYVw%3D%3D&amp;trackingId=YwPn6dHl7HRU1VvtPXF5xw%3D%3D" TargetMode="External"/><Relationship Id="rId153" Type="http://schemas.openxmlformats.org/officeDocument/2006/relationships/hyperlink" Target="https://ie.linkedin.com/jobs/view/senior-engineer-at-global-professional-consultants-4395995760?position=25&amp;pageNum=0&amp;refId=8G0LsH5QAJWTih3SvJtYVw%3D%3D&amp;trackingId=ItIH9E%2B6qwPRS5dr3XNV0g%3D%3D" TargetMode="External"/><Relationship Id="rId154" Type="http://schemas.openxmlformats.org/officeDocument/2006/relationships/hyperlink" Target="https://ie.linkedin.com/jobs/view/senior-engineer-at-global-professional-consultants-4424081220?position=26&amp;pageNum=0&amp;refId=8G0LsH5QAJWTih3SvJtYVw%3D%3D&amp;trackingId=iPN4dz9rbe6c%2F%2FYcGQBeJw%3D%3D" TargetMode="External"/><Relationship Id="rId155" Type="http://schemas.openxmlformats.org/officeDocument/2006/relationships/hyperlink" Target="https://ie.linkedin.com/jobs/view/setting-out-engineer-at-oss-4399237605?position=27&amp;pageNum=0&amp;refId=8G0LsH5QAJWTih3SvJtYVw%3D%3D&amp;trackingId=Zr11iJlNiP%2Fl0Qx64cU%2Beg%3D%3D" TargetMode="External"/><Relationship Id="rId156" Type="http://schemas.openxmlformats.org/officeDocument/2006/relationships/hyperlink" Target="https://ie.linkedin.com/jobs/view/gtm-engineer-revops-f-m-x-at-personio-4408436080?position=28&amp;pageNum=0&amp;refId=8G0LsH5QAJWTih3SvJtYVw%3D%3D&amp;trackingId=cGxp97ev4MSMqRxEtnDG%2FQ%3D%3D" TargetMode="External"/><Relationship Id="rId157" Type="http://schemas.openxmlformats.org/officeDocument/2006/relationships/hyperlink" Target="https://ie.linkedin.com/jobs/view/rust-engineer-trading-at-keyrock-4390750368?position=29&amp;pageNum=0&amp;refId=8G0LsH5QAJWTih3SvJtYVw%3D%3D&amp;trackingId=klVjMMK0NLU1EyEDJnn41g%3D%3D" TargetMode="External"/><Relationship Id="rId158" Type="http://schemas.openxmlformats.org/officeDocument/2006/relationships/hyperlink" Target="https://ie.linkedin.com/jobs/view/setting-out-engineer-ireland-and-portugal-at-design-build-search-4411869584?position=30&amp;pageNum=0&amp;refId=8G0LsH5QAJWTih3SvJtYVw%3D%3D&amp;trackingId=nPWd634rIi6wyAIMUSmcf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