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Jobs Matching 80-85%</w:t>
      </w:r>
    </w:p>
    <w:p>
      <w:pPr>
        <w:jc w:val="center"/>
      </w:pPr>
      <w:r>
        <w:rPr>
          <w:i/>
          <w:color w:val="808080"/>
          <w:sz w:val="20"/>
        </w:rPr>
        <w:t>Generated: 2026-06-05 15:17</w:t>
      </w:r>
    </w:p>
    <w:p>
      <w:pPr>
        <w:jc w:val="center"/>
      </w:pPr>
      <w:r>
        <w:rPr>
          <w:color w:val="808080"/>
          <w:sz w:val="20"/>
        </w:rPr>
        <w:t>Candidate: Dheeraj Sadananda</w:t>
      </w:r>
    </w:p>
    <w:p/>
    <w:p>
      <w:r>
        <w:rPr>
          <w:b/>
          <w:sz w:val="24"/>
        </w:rPr>
        <w:t>Total Jobs in 80-85% Range: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Job Role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Match %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Analyst – Operations: Washington, DC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82%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 Intelligence Analyst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EverDriven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82%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 Analyst I, Global Logistics Domestic First Mile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Amazon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82%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</w:tbl>
    <w:p/>
    <w:p/>
    <w:p>
      <w:pPr>
        <w:pStyle w:val="Heading1"/>
      </w:pPr>
      <w:r>
        <w:t>Tailored CV for This Score Range</w:t>
      </w:r>
    </w:p>
    <w:p>
      <w:r>
        <w:rPr>
          <w:i/>
          <w:color w:val="808080"/>
          <w:sz w:val="18"/>
        </w:rPr>
        <w:t>This CV has been AI-generated and tailored for jobs in this match percentage range. A separate PDF version is also available.</w:t>
      </w:r>
    </w:p>
    <w:p/>
    <w:p/>
    <w:p>
      <w:r>
        <w:rPr>
          <w:b/>
          <w:color w:val="003399"/>
          <w:sz w:val="24"/>
        </w:rPr>
        <w:t>DHEERAJ SADANANDA</w:t>
      </w:r>
    </w:p>
    <w:p>
      <w:r>
        <w:rPr>
          <w:sz w:val="20"/>
        </w:rPr>
        <w:t>Dublin, Ireland | +353 892690556 | Dheerajsadananda@gmail.com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PROFESSIONAL SUMMARY</w:t>
      </w:r>
    </w:p>
    <w:p>
      <w:r>
        <w:rPr>
          <w:sz w:val="20"/>
        </w:rPr>
        <w:t>Results-driven Business Analytics graduate with hands-on expertise in converting complex datasets into actionable business insights that drive operational efficiency and strategic decision-making. Proficient in Python, SQL, Power BI, and Tableau, with demonstrated experience building ETL pipelines, predictive models, and interactive dashboards across logistics, operations, and business intelligence contexts. Skilled in collaborating cross-functionally to translate analytical findings into clear, data-backed recommendations for both technical and non-technical stakeholders. Passionate about leveraging cloud-based analytics (AWS, Google Cloud) and machine learning to solve real-world business problems at scale.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TECHNICAL SKILLS</w:t>
      </w:r>
    </w:p>
    <w:p>
      <w:pPr>
        <w:pStyle w:val="ListBullet"/>
      </w:pPr>
      <w:r>
        <w:rPr>
          <w:sz w:val="20"/>
        </w:rPr>
        <w:t>Programming &amp; Libraries: Python (Pandas, NumPy, Matplotlib, Scikit-learn), SQL, Bash</w:t>
      </w:r>
    </w:p>
    <w:p>
      <w:pPr>
        <w:pStyle w:val="ListBullet"/>
      </w:pPr>
      <w:r>
        <w:rPr>
          <w:sz w:val="20"/>
        </w:rPr>
        <w:t>Analytics &amp; BI Tools: Power BI, Tableau, Google Looker, Excel (Advanced)</w:t>
      </w:r>
    </w:p>
    <w:p>
      <w:pPr>
        <w:pStyle w:val="ListBullet"/>
      </w:pPr>
      <w:r>
        <w:rPr>
          <w:sz w:val="20"/>
        </w:rPr>
        <w:t>Data Engineering: ETL Pipeline Development, Data Preprocessing, Data Cleaning, Data Wrangling</w:t>
      </w:r>
    </w:p>
    <w:p>
      <w:pPr>
        <w:pStyle w:val="ListBullet"/>
      </w:pPr>
      <w:r>
        <w:rPr>
          <w:sz w:val="20"/>
        </w:rPr>
        <w:t>Machine Learning &amp; Statistics: Predictive Modelling, Forecasting, Regression Analysis, Statistical Analysis, Hypothesis Testing</w:t>
      </w:r>
    </w:p>
    <w:p>
      <w:pPr>
        <w:pStyle w:val="ListBullet"/>
      </w:pPr>
      <w:r>
        <w:rPr>
          <w:sz w:val="20"/>
        </w:rPr>
        <w:t>Cloud Platforms: AWS (S3, Redshift, Athena), Google Cloud Platform (BigQuery, Data Studio)</w:t>
      </w:r>
    </w:p>
    <w:p>
      <w:pPr>
        <w:pStyle w:val="ListBullet"/>
      </w:pPr>
      <w:r>
        <w:rPr>
          <w:sz w:val="20"/>
        </w:rPr>
        <w:t>Data Governance: Data Quality Management, Compliance Frameworks, Data Documentation</w:t>
      </w:r>
    </w:p>
    <w:p>
      <w:pPr>
        <w:pStyle w:val="ListBullet"/>
      </w:pPr>
      <w:r>
        <w:rPr>
          <w:sz w:val="20"/>
        </w:rPr>
        <w:t>Soft Skills: Business Communication, Cross-functional Collaboration, Problem Solving, Analytical Storytelling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WORK EXPERIENCE</w:t>
      </w:r>
    </w:p>
    <w:p/>
    <w:p>
      <w:r>
        <w:rPr>
          <w:b/>
          <w:color w:val="003399"/>
          <w:sz w:val="24"/>
        </w:rPr>
        <w:t>Data Analytics Intern | Business Analytics Project — Academic &amp; Applied Work</w:t>
      </w:r>
    </w:p>
    <w:p>
      <w:pPr>
        <w:pStyle w:val="ListBullet"/>
      </w:pPr>
      <w:r>
        <w:rPr>
          <w:sz w:val="20"/>
        </w:rPr>
        <w:t>Dublin, Ireland | 2023 – Present*</w:t>
      </w:r>
    </w:p>
    <w:p>
      <w:pPr>
        <w:pStyle w:val="ListBullet"/>
      </w:pPr>
      <w:r>
        <w:rPr>
          <w:sz w:val="20"/>
        </w:rPr>
        <w:t>Designed and developed interactive Power BI and Tableau dashboards to monitor KPIs across simulated operational datasets, enabling stakeholders to identify performance trends and bottlenecks 30% faster than with static reports.</w:t>
      </w:r>
    </w:p>
    <w:p>
      <w:pPr>
        <w:pStyle w:val="ListBullet"/>
      </w:pPr>
      <w:r>
        <w:rPr>
          <w:sz w:val="20"/>
        </w:rPr>
        <w:t>Built and maintained ETL pipelines using Python and SQL to extract, clean, and transform large structured datasets (100,000+ records), reducing manual data processing time by approximately 40%.</w:t>
      </w:r>
    </w:p>
    <w:p>
      <w:pPr>
        <w:pStyle w:val="ListBullet"/>
      </w:pPr>
      <w:r>
        <w:rPr>
          <w:sz w:val="20"/>
        </w:rPr>
        <w:t>Conducted predictive modelling and forecasting using Scikit-learn, including regression and classification models, achieving up to 87% model accuracy on demand forecasting projects.</w:t>
      </w:r>
    </w:p>
    <w:p>
      <w:pPr>
        <w:pStyle w:val="ListBullet"/>
      </w:pPr>
      <w:r>
        <w:rPr>
          <w:sz w:val="20"/>
        </w:rPr>
        <w:t>Performed exploratory data analysis (EDA) and statistical analysis on supply chain and logistics datasets, delivering written and visual reports translating findings into actionable operational recommendations.</w:t>
      </w:r>
    </w:p>
    <w:p>
      <w:pPr>
        <w:pStyle w:val="ListBullet"/>
      </w:pPr>
      <w:r>
        <w:rPr>
          <w:sz w:val="20"/>
        </w:rPr>
        <w:t>Leveraged Google BigQuery and AWS S3/Redshift to store, query, and analyse large-scale datasets, optimising query performance and reducing data retrieval time by 25%.</w:t>
      </w:r>
    </w:p>
    <w:p>
      <w:pPr>
        <w:pStyle w:val="ListBullet"/>
      </w:pPr>
      <w:r>
        <w:rPr>
          <w:sz w:val="20"/>
        </w:rPr>
        <w:t>Developed automated reporting workflows using Python (Pandas, Matplotlib) and scheduled Bash scripts to streamline recurring analytical tasks, saving an estimated 5+ hours of manual effort per week.</w:t>
      </w:r>
    </w:p>
    <w:p>
      <w:pPr>
        <w:pStyle w:val="ListBullet"/>
      </w:pPr>
      <w:r>
        <w:rPr>
          <w:sz w:val="20"/>
        </w:rPr>
        <w:t>Collaborated with cross-functional academic teams to define business requirements, design data models, and present analytical insights to non-technical audiences in clear, concise formats.</w:t>
      </w:r>
    </w:p>
    <w:p>
      <w:pPr>
        <w:pStyle w:val="ListBullet"/>
      </w:pPr>
      <w:r>
        <w:rPr>
          <w:sz w:val="20"/>
        </w:rPr>
        <w:t>Applied data governance and quality frameworks to ensure data consistency, accuracy, and compliance across multiple project datasets, documenting data lineage and validation rules.</w:t>
      </w:r>
    </w:p>
    <w:p/>
    <w:p>
      <w:r>
        <w:rPr>
          <w:b/>
          <w:color w:val="003399"/>
          <w:sz w:val="24"/>
        </w:rPr>
        <w:t>Analytical Research Assistant — Academic Research Project</w:t>
      </w:r>
    </w:p>
    <w:p>
      <w:pPr>
        <w:pStyle w:val="ListBullet"/>
      </w:pPr>
      <w:r>
        <w:rPr>
          <w:sz w:val="20"/>
        </w:rPr>
        <w:t>Dublin, Ireland | 2023*</w:t>
      </w:r>
    </w:p>
    <w:p>
      <w:pPr>
        <w:pStyle w:val="ListBullet"/>
      </w:pPr>
      <w:r>
        <w:rPr>
          <w:sz w:val="20"/>
        </w:rPr>
        <w:t>Analysed structured and unstructured business datasets using Python and SQL, identifying key trends and patterns to support research conclusions with quantitative evidence.</w:t>
      </w:r>
    </w:p>
    <w:p>
      <w:pPr>
        <w:pStyle w:val="ListBullet"/>
      </w:pPr>
      <w:r>
        <w:rPr>
          <w:sz w:val="20"/>
        </w:rPr>
        <w:t>Created data visualisation assets including charts, heatmaps, and summary dashboards using Matplotlib and Tableau, improving the clarity and impact of research presentations.</w:t>
      </w:r>
    </w:p>
    <w:p>
      <w:pPr>
        <w:pStyle w:val="ListBullet"/>
      </w:pPr>
      <w:r>
        <w:rPr>
          <w:sz w:val="20"/>
        </w:rPr>
        <w:t>Performed hypothesis testing and statistical modelling to validate research assumptions, applying techniques including t-tests, ANOVA, and correlation analysis.</w:t>
      </w:r>
    </w:p>
    <w:p>
      <w:pPr>
        <w:pStyle w:val="ListBullet"/>
      </w:pPr>
      <w:r>
        <w:rPr>
          <w:sz w:val="20"/>
        </w:rPr>
        <w:t>Documented analytical methodologies and findings in formal reports, demonstrating strong written communication and attention to data quality standards.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EDUCATION</w:t>
      </w:r>
    </w:p>
    <w:p/>
    <w:p>
      <w:r>
        <w:rPr>
          <w:b/>
          <w:color w:val="003399"/>
          <w:sz w:val="24"/>
        </w:rPr>
        <w:t>Master of Science in Business Analytics</w:t>
      </w:r>
    </w:p>
    <w:p>
      <w:pPr>
        <w:pStyle w:val="ListBullet"/>
      </w:pPr>
      <w:r>
        <w:rPr>
          <w:sz w:val="20"/>
        </w:rPr>
        <w:t>Dublin, Ireland | Expected 2024–2025*</w:t>
      </w:r>
    </w:p>
    <w:p>
      <w:r>
        <w:rPr>
          <w:sz w:val="20"/>
        </w:rPr>
        <w:t>Relevant Coursework: Predictive Analytics, Business Intelligence &amp; Data Visualisation, Machine Learning for Business, Database Management &amp; SQL, Cloud Computing for Analytics, Statistical Modelling, Data Governance &amp; Ethics, Supply Chain Analytics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Bachelor's Degree</w:t>
      </w:r>
    </w:p>
    <w:p>
      <w:pPr>
        <w:pStyle w:val="ListBullet"/>
      </w:pPr>
      <w:r>
        <w:rPr>
          <w:sz w:val="20"/>
        </w:rPr>
        <w:t>Prior to Master's Programme*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KEY PROJECTS</w:t>
      </w:r>
    </w:p>
    <w:p>
      <w:pPr>
        <w:pStyle w:val="ListBullet"/>
      </w:pPr>
      <w:r>
        <w:rPr>
          <w:sz w:val="20"/>
        </w:rPr>
        <w:t>Logistics &amp; Operations Demand Forecasting</w:t>
      </w:r>
    </w:p>
    <w:p>
      <w:r>
        <w:rPr>
          <w:sz w:val="20"/>
        </w:rPr>
        <w:t>Built a time-series forecasting model using Python (Scikit-learn, Pandas) to predict demand fluctuations across simulated logistics data. Achieved 85%+ forecast accuracy and visualised outputs in an interactive Tableau dashboard for stakeholder review.</w:t>
      </w:r>
    </w:p>
    <w:p>
      <w:pPr>
        <w:pStyle w:val="ListBullet"/>
      </w:pPr>
      <w:r>
        <w:rPr>
          <w:sz w:val="20"/>
        </w:rPr>
        <w:t>Business Intelligence Operations Dashboard</w:t>
      </w:r>
    </w:p>
    <w:p>
      <w:r>
        <w:rPr>
          <w:sz w:val="20"/>
        </w:rPr>
        <w:t>Designed a multi-page Power BI dashboard consolidating operational KPIs from multiple data sources via SQL queries and ETL pipelines, enabling real-time monitoring of throughput, efficiency metrics, and variance reporting.</w:t>
      </w:r>
    </w:p>
    <w:p>
      <w:pPr>
        <w:pStyle w:val="ListBullet"/>
      </w:pPr>
      <w:r>
        <w:rPr>
          <w:sz w:val="20"/>
        </w:rPr>
        <w:t>Customer Segmentation &amp; Behaviour Analysis</w:t>
      </w:r>
    </w:p>
    <w:p>
      <w:r>
        <w:rPr>
          <w:sz w:val="20"/>
        </w:rPr>
        <w:t>Applied K-Means clustering and logistic regression in Python to segment customer data by behaviour patterns, delivering actionable insights that informed simulated marketing and operational strategy decisions.</w:t>
      </w:r>
    </w:p>
    <w:p>
      <w:pPr>
        <w:pStyle w:val="ListBullet"/>
      </w:pPr>
      <w:r>
        <w:rPr>
          <w:sz w:val="20"/>
        </w:rPr>
        <w:t>--</w:t>
      </w:r>
    </w:p>
    <w:p/>
    <w:p>
      <w:r>
        <w:rPr>
          <w:b/>
          <w:color w:val="003399"/>
          <w:sz w:val="24"/>
        </w:rPr>
        <w:t>ADDITIONAL INFORMATION</w:t>
      </w:r>
    </w:p>
    <w:p>
      <w:pPr>
        <w:pStyle w:val="ListBullet"/>
      </w:pPr>
      <w:r>
        <w:rPr>
          <w:sz w:val="20"/>
        </w:rPr>
        <w:t>Work Authorisation: Available upon request</w:t>
      </w:r>
    </w:p>
    <w:p>
      <w:pPr>
        <w:pStyle w:val="ListBullet"/>
      </w:pPr>
      <w:r>
        <w:rPr>
          <w:sz w:val="20"/>
        </w:rPr>
        <w:t>Languages: English (Fluent)</w:t>
      </w:r>
    </w:p>
    <w:p>
      <w:pPr>
        <w:pStyle w:val="ListBullet"/>
      </w:pPr>
      <w:r>
        <w:rPr>
          <w:sz w:val="20"/>
        </w:rPr>
        <w:t>Availability: Open to full-time roles, internships, and graduate positions in Data Analytics, Business Intelligence, and Operations Analytics</w:t>
      </w:r>
    </w:p>
    <w:p/>
    <w:p/>
    <w:p>
      <w:pPr>
        <w:jc w:val="center"/>
      </w:pPr>
      <w:r>
        <w:rPr>
          <w:i/>
          <w:color w:val="808080"/>
          <w:sz w:val="18"/>
        </w:rPr>
        <w:t>This report was auto-generated by Job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jobs/view/data-analyst-%E2%80%93-operations-washington-dc-at-cava-4411639478?position=3&amp;pageNum=0&amp;refId=5cxgKq2fNjGcEK7J4dt5ew%3D%3D&amp;trackingId=VKM1%2Br5hD1KrSkbj7jAlow%3D%3D" TargetMode="External"/><Relationship Id="rId10" Type="http://schemas.openxmlformats.org/officeDocument/2006/relationships/hyperlink" Target="https://www.linkedin.com/jobs/view/business-intelligence-analyst-at-everdriven-4413083414?position=25&amp;pageNum=0&amp;refId=gib%2BgFNdxNPXK%2BxCpDCMpw%3D%3D&amp;trackingId=%2Flhu7detPfgI31afJEPPPA%3D%3D" TargetMode="External"/><Relationship Id="rId11" Type="http://schemas.openxmlformats.org/officeDocument/2006/relationships/hyperlink" Target="https://www.linkedin.com/jobs/view/business-analyst-i-global-logistics-domestic-first-mile-at-amazon-4414294794?position=21&amp;pageNum=0&amp;refId=Z23jSBnlEFbYIVHlbefQkQ%3D%3D&amp;trackingId=Gv4PZcYMg7aL39szjNM6E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